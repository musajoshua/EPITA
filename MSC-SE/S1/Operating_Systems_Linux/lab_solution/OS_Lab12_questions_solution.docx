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D51B" w14:textId="77777777" w:rsidR="00D92BA3" w:rsidRDefault="00000000">
      <w:pPr>
        <w:pStyle w:val="Title"/>
      </w:pPr>
      <w:r>
        <w:t>Session 12 Lab</w:t>
      </w:r>
    </w:p>
    <w:p w14:paraId="701FD261" w14:textId="663EE79F" w:rsidR="00D92BA3" w:rsidRDefault="00000000" w:rsidP="00F5037B">
      <w:r>
        <w:t>Remote Tools &amp; Shell Customization – 1h30</w:t>
      </w:r>
      <w:r>
        <w:br/>
      </w:r>
      <w:r>
        <w:rPr>
          <w:rFonts w:ascii="Calibri" w:hAnsi="Calibri"/>
          <w:color w:val="003366"/>
          <w:sz w:val="28"/>
        </w:rPr>
        <w:t xml:space="preserve">1. Download a File with </w:t>
      </w:r>
      <w:proofErr w:type="spellStart"/>
      <w:r>
        <w:rPr>
          <w:rFonts w:ascii="Calibri" w:hAnsi="Calibri"/>
          <w:color w:val="003366"/>
          <w:sz w:val="28"/>
        </w:rPr>
        <w:t>wget</w:t>
      </w:r>
      <w:proofErr w:type="spellEnd"/>
    </w:p>
    <w:p w14:paraId="40C72AAD" w14:textId="3BCD6FBD" w:rsidR="0020529A" w:rsidRDefault="00000000">
      <w:r>
        <w:t xml:space="preserve">Use </w:t>
      </w:r>
      <w:proofErr w:type="spellStart"/>
      <w:r>
        <w:t>wget</w:t>
      </w:r>
      <w:proofErr w:type="spellEnd"/>
      <w:r>
        <w:t xml:space="preserve"> to download a CSV file from: https://people.sc.fsu.edu/~jburkardt/data/csv/airtravel.csv</w:t>
      </w:r>
      <w:r>
        <w:br/>
        <w:t>Save it as: air.csv</w:t>
      </w:r>
      <w:r>
        <w:br/>
        <w:t>List the file and display the first 3 lines.</w:t>
      </w:r>
    </w:p>
    <w:p w14:paraId="74D8270E" w14:textId="3FD65B29" w:rsidR="0020529A" w:rsidRDefault="002B6B50">
      <w:r>
        <w:rPr>
          <w:b/>
          <w:bCs/>
        </w:rPr>
        <w:t>SOLUTION</w:t>
      </w:r>
      <w:r w:rsidR="0020529A">
        <w:t>:</w:t>
      </w:r>
      <w:r w:rsidR="0020529A">
        <w:br/>
      </w:r>
      <w:proofErr w:type="spellStart"/>
      <w:r w:rsidR="0020529A">
        <w:t>wget</w:t>
      </w:r>
      <w:proofErr w:type="spellEnd"/>
      <w:r w:rsidR="0020529A">
        <w:t xml:space="preserve"> -O air.csv </w:t>
      </w:r>
      <w:hyperlink r:id="rId9" w:history="1">
        <w:r w:rsidR="0020529A" w:rsidRPr="00D14C6F">
          <w:rPr>
            <w:rStyle w:val="Hyperlink"/>
          </w:rPr>
          <w:t>https://pe</w:t>
        </w:r>
        <w:r w:rsidR="0020529A" w:rsidRPr="00D14C6F">
          <w:rPr>
            <w:rStyle w:val="Hyperlink"/>
          </w:rPr>
          <w:t>o</w:t>
        </w:r>
        <w:r w:rsidR="0020529A" w:rsidRPr="00D14C6F">
          <w:rPr>
            <w:rStyle w:val="Hyperlink"/>
          </w:rPr>
          <w:t>ple.sc.fsu.edu/~jburkardt/data/csv/airtravel.csv</w:t>
        </w:r>
      </w:hyperlink>
    </w:p>
    <w:p w14:paraId="50D0967C" w14:textId="61620665" w:rsidR="0020529A" w:rsidRDefault="0020529A">
      <w:r>
        <w:t>head -n 3 air.csv</w:t>
      </w:r>
    </w:p>
    <w:p w14:paraId="3B6F965B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 xml:space="preserve">2. Sync Folders with </w:t>
      </w:r>
      <w:proofErr w:type="spellStart"/>
      <w:r>
        <w:rPr>
          <w:rFonts w:ascii="Calibri" w:hAnsi="Calibri"/>
          <w:color w:val="003366"/>
          <w:sz w:val="28"/>
        </w:rPr>
        <w:t>rsync</w:t>
      </w:r>
      <w:proofErr w:type="spellEnd"/>
    </w:p>
    <w:p w14:paraId="42E7F4D4" w14:textId="77777777" w:rsidR="00D92BA3" w:rsidRDefault="00000000">
      <w:r>
        <w:t xml:space="preserve">Create two folders: </w:t>
      </w:r>
      <w:proofErr w:type="spellStart"/>
      <w:r>
        <w:t>src</w:t>
      </w:r>
      <w:proofErr w:type="spellEnd"/>
      <w:r>
        <w:t xml:space="preserve"> and </w:t>
      </w:r>
      <w:proofErr w:type="spellStart"/>
      <w:r>
        <w:t>dest</w:t>
      </w:r>
      <w:proofErr w:type="spellEnd"/>
      <w:r>
        <w:br/>
        <w:t xml:space="preserve">Add 3 text files in </w:t>
      </w:r>
      <w:proofErr w:type="spellStart"/>
      <w:r>
        <w:t>src</w:t>
      </w:r>
      <w:proofErr w:type="spellEnd"/>
      <w:r>
        <w:br/>
        <w:t xml:space="preserve">Use </w:t>
      </w:r>
      <w:proofErr w:type="spellStart"/>
      <w:r>
        <w:t>rsync</w:t>
      </w:r>
      <w:proofErr w:type="spellEnd"/>
      <w:r>
        <w:t xml:space="preserve"> to copy all files to </w:t>
      </w:r>
      <w:proofErr w:type="spellStart"/>
      <w:r>
        <w:t>dest</w:t>
      </w:r>
      <w:proofErr w:type="spellEnd"/>
      <w:r>
        <w:br/>
        <w:t>Modify one file and sync again.</w:t>
      </w:r>
    </w:p>
    <w:p w14:paraId="5DB0EEBC" w14:textId="77777777" w:rsidR="002B6B50" w:rsidRDefault="002B6B50"/>
    <w:p w14:paraId="51250065" w14:textId="1D7415AE" w:rsidR="002B6B50" w:rsidRDefault="002B6B50">
      <w:pPr>
        <w:rPr>
          <w:b/>
          <w:bCs/>
        </w:rPr>
      </w:pPr>
      <w:r w:rsidRPr="002B6B50">
        <w:rPr>
          <w:b/>
          <w:bCs/>
        </w:rPr>
        <w:t>SOLUTION</w:t>
      </w:r>
      <w:r>
        <w:rPr>
          <w:b/>
          <w:bCs/>
        </w:rPr>
        <w:t>:</w:t>
      </w:r>
    </w:p>
    <w:p w14:paraId="0D0B0667" w14:textId="77A91771" w:rsidR="002B6B50" w:rsidRDefault="002B6B50" w:rsidP="002B6B50">
      <w:proofErr w:type="spellStart"/>
      <w:r>
        <w:t>mkdir</w:t>
      </w:r>
      <w:proofErr w:type="spellEnd"/>
      <w:r>
        <w:t xml:space="preserve"> </w:t>
      </w:r>
      <w:r w:rsidR="00531B42">
        <w:t xml:space="preserve">destination </w:t>
      </w:r>
      <w:r w:rsidR="00531B42">
        <w:t>source</w:t>
      </w:r>
    </w:p>
    <w:p w14:paraId="7B014EB8" w14:textId="623DB0B8" w:rsidR="002B6B50" w:rsidRDefault="002B6B50" w:rsidP="002B6B50">
      <w:r>
        <w:t xml:space="preserve">cd </w:t>
      </w:r>
      <w:r w:rsidR="00531B42">
        <w:t xml:space="preserve">destination &amp;&amp; </w:t>
      </w:r>
      <w:r>
        <w:t xml:space="preserve">touch </w:t>
      </w:r>
      <w:proofErr w:type="gramStart"/>
      <w:r>
        <w:t>file</w:t>
      </w:r>
      <w:r w:rsidR="00531B42">
        <w:t>{</w:t>
      </w:r>
      <w:r>
        <w:t>1</w:t>
      </w:r>
      <w:r w:rsidR="00531B42">
        <w:t>..</w:t>
      </w:r>
      <w:proofErr w:type="gramEnd"/>
      <w:r w:rsidR="00531B42">
        <w:t>3}</w:t>
      </w:r>
      <w:r>
        <w:t>.txt</w:t>
      </w:r>
    </w:p>
    <w:p w14:paraId="773AB946" w14:textId="31B8FDB5" w:rsidR="00531B42" w:rsidRDefault="00531B42" w:rsidP="002B6B50">
      <w:r>
        <w:t>cd</w:t>
      </w:r>
      <w:proofErr w:type="gramStart"/>
      <w:r>
        <w:t xml:space="preserve"> ..</w:t>
      </w:r>
      <w:proofErr w:type="gramEnd"/>
    </w:p>
    <w:p w14:paraId="7C35D69C" w14:textId="7A5D83C2" w:rsidR="002B6B50" w:rsidRDefault="002B6B50" w:rsidP="002B6B50">
      <w:proofErr w:type="spellStart"/>
      <w:r>
        <w:t>rsync</w:t>
      </w:r>
      <w:proofErr w:type="spellEnd"/>
      <w:r>
        <w:t xml:space="preserve"> -av </w:t>
      </w:r>
      <w:r w:rsidR="00531B42">
        <w:t>destination</w:t>
      </w:r>
      <w:r>
        <w:t xml:space="preserve">/ </w:t>
      </w:r>
      <w:r w:rsidR="00531B42">
        <w:t>source</w:t>
      </w:r>
      <w:r>
        <w:t>/</w:t>
      </w:r>
    </w:p>
    <w:p w14:paraId="387722EC" w14:textId="4C4680D2" w:rsidR="002B6B50" w:rsidRDefault="00531B42" w:rsidP="002B6B50">
      <w:r>
        <w:t xml:space="preserve">cd destination &amp;&amp; </w:t>
      </w:r>
      <w:r>
        <w:t>echo “Changing File 2” &gt;&gt;</w:t>
      </w:r>
      <w:r w:rsidR="002B6B50">
        <w:t xml:space="preserve"> file2.txt</w:t>
      </w:r>
    </w:p>
    <w:p w14:paraId="7E040FBA" w14:textId="10961518" w:rsidR="00531B42" w:rsidRDefault="00531B42" w:rsidP="002B6B50">
      <w:r>
        <w:t>cd</w:t>
      </w:r>
      <w:proofErr w:type="gramStart"/>
      <w:r>
        <w:t xml:space="preserve"> ..</w:t>
      </w:r>
      <w:proofErr w:type="gramEnd"/>
    </w:p>
    <w:p w14:paraId="3882F9E5" w14:textId="617985C0" w:rsidR="002B6B50" w:rsidRPr="002B6B50" w:rsidRDefault="002B6B50" w:rsidP="002B6B50">
      <w:proofErr w:type="spellStart"/>
      <w:r>
        <w:t>rsync</w:t>
      </w:r>
      <w:proofErr w:type="spellEnd"/>
      <w:r>
        <w:t xml:space="preserve"> -av </w:t>
      </w:r>
      <w:r w:rsidR="00531B42">
        <w:t>destination</w:t>
      </w:r>
      <w:r>
        <w:t xml:space="preserve">/ </w:t>
      </w:r>
      <w:r w:rsidR="00531B42">
        <w:t>source</w:t>
      </w:r>
      <w:r>
        <w:t>/</w:t>
      </w:r>
    </w:p>
    <w:p w14:paraId="57A845B3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 xml:space="preserve">3. Transfer Files with </w:t>
      </w:r>
      <w:proofErr w:type="spellStart"/>
      <w:r>
        <w:rPr>
          <w:rFonts w:ascii="Calibri" w:hAnsi="Calibri"/>
          <w:color w:val="003366"/>
          <w:sz w:val="28"/>
        </w:rPr>
        <w:t>scp</w:t>
      </w:r>
      <w:proofErr w:type="spellEnd"/>
    </w:p>
    <w:p w14:paraId="6D86D850" w14:textId="77777777" w:rsidR="00D92BA3" w:rsidRDefault="00000000">
      <w:r>
        <w:t>Create a file named log.txt</w:t>
      </w:r>
      <w:r>
        <w:br/>
        <w:t xml:space="preserve">Use </w:t>
      </w:r>
      <w:proofErr w:type="spellStart"/>
      <w:r>
        <w:t>scp</w:t>
      </w:r>
      <w:proofErr w:type="spellEnd"/>
      <w:r>
        <w:t xml:space="preserve"> to copy it to your own VM or localhost.</w:t>
      </w:r>
    </w:p>
    <w:p w14:paraId="692571AB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>4. Archive with tar</w:t>
      </w:r>
    </w:p>
    <w:p w14:paraId="5C8689A8" w14:textId="77777777" w:rsidR="00D92BA3" w:rsidRDefault="00000000">
      <w:r>
        <w:t xml:space="preserve">Create a tar.gz archive of </w:t>
      </w:r>
      <w:proofErr w:type="spellStart"/>
      <w:r>
        <w:t>src</w:t>
      </w:r>
      <w:proofErr w:type="spellEnd"/>
      <w:r>
        <w:br/>
        <w:t>Delete the original folder</w:t>
      </w:r>
      <w:r>
        <w:br/>
        <w:t>Extract the archive.</w:t>
      </w:r>
    </w:p>
    <w:p w14:paraId="305BD862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>5. Create a Shell Script</w:t>
      </w:r>
    </w:p>
    <w:p w14:paraId="4E890616" w14:textId="77777777" w:rsidR="00D92BA3" w:rsidRDefault="00000000">
      <w:r>
        <w:t>Create hello.sh with echo "Hello Linux!"</w:t>
      </w:r>
      <w:r>
        <w:br/>
        <w:t>Make it executable</w:t>
      </w:r>
      <w:r>
        <w:br/>
        <w:t>Run it from the scripts folder.</w:t>
      </w:r>
    </w:p>
    <w:p w14:paraId="79BB55B4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>6. Add Folder to PATH</w:t>
      </w:r>
    </w:p>
    <w:p w14:paraId="22D3C0D2" w14:textId="77777777" w:rsidR="00D92BA3" w:rsidRDefault="00000000">
      <w:r>
        <w:t>Add ~/scripts to your $PATH</w:t>
      </w:r>
      <w:r>
        <w:br/>
        <w:t xml:space="preserve">Make the change permanent </w:t>
      </w:r>
      <w:proofErr w:type="gramStart"/>
      <w:r>
        <w:t>in .</w:t>
      </w:r>
      <w:proofErr w:type="spellStart"/>
      <w:r>
        <w:t>bashrc</w:t>
      </w:r>
      <w:proofErr w:type="spellEnd"/>
      <w:proofErr w:type="gramEnd"/>
      <w:r>
        <w:br/>
        <w:t>Run hello.sh from any folder.</w:t>
      </w:r>
    </w:p>
    <w:p w14:paraId="3098F774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>7. Create Aliases</w:t>
      </w:r>
    </w:p>
    <w:p w14:paraId="7759FBB2" w14:textId="77777777" w:rsidR="00D92BA3" w:rsidRDefault="00000000">
      <w:r>
        <w:t xml:space="preserve">Add aliases </w:t>
      </w:r>
      <w:proofErr w:type="spellStart"/>
      <w:r>
        <w:t>ll</w:t>
      </w:r>
      <w:proofErr w:type="spellEnd"/>
      <w:r>
        <w:t>='ls -</w:t>
      </w:r>
      <w:proofErr w:type="spellStart"/>
      <w:r>
        <w:t>lh</w:t>
      </w:r>
      <w:proofErr w:type="spellEnd"/>
      <w:r>
        <w:t xml:space="preserve">' and g='grep' </w:t>
      </w:r>
      <w:proofErr w:type="gramStart"/>
      <w:r>
        <w:t>to .</w:t>
      </w:r>
      <w:proofErr w:type="spellStart"/>
      <w:r>
        <w:t>bashrc</w:t>
      </w:r>
      <w:proofErr w:type="spellEnd"/>
      <w:proofErr w:type="gramEnd"/>
      <w:r>
        <w:br/>
      </w:r>
      <w:proofErr w:type="gramStart"/>
      <w:r>
        <w:t>Reload .</w:t>
      </w:r>
      <w:proofErr w:type="spellStart"/>
      <w:r>
        <w:t>bashrc</w:t>
      </w:r>
      <w:proofErr w:type="spellEnd"/>
      <w:proofErr w:type="gramEnd"/>
      <w:r>
        <w:t xml:space="preserve"> and test them.</w:t>
      </w:r>
    </w:p>
    <w:p w14:paraId="5219E4B5" w14:textId="34232F60" w:rsidR="00D92BA3" w:rsidRDefault="00000000">
      <w:pPr>
        <w:pStyle w:val="Heading1"/>
      </w:pPr>
      <w:r>
        <w:rPr>
          <w:rFonts w:ascii="Calibri" w:hAnsi="Calibri"/>
          <w:color w:val="003366"/>
          <w:sz w:val="32"/>
        </w:rPr>
        <w:t>Advanced Exercises</w:t>
      </w:r>
    </w:p>
    <w:p w14:paraId="4667D622" w14:textId="77777777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 xml:space="preserve">8. </w:t>
      </w:r>
      <w:proofErr w:type="spellStart"/>
      <w:r>
        <w:rPr>
          <w:rFonts w:ascii="Calibri" w:hAnsi="Calibri"/>
          <w:color w:val="003366"/>
          <w:sz w:val="28"/>
        </w:rPr>
        <w:t>rsync</w:t>
      </w:r>
      <w:proofErr w:type="spellEnd"/>
      <w:r>
        <w:rPr>
          <w:rFonts w:ascii="Calibri" w:hAnsi="Calibri"/>
          <w:color w:val="003366"/>
          <w:sz w:val="28"/>
        </w:rPr>
        <w:t xml:space="preserve"> Backup Script</w:t>
      </w:r>
    </w:p>
    <w:p w14:paraId="188EC326" w14:textId="77777777" w:rsidR="00D92BA3" w:rsidRDefault="00000000">
      <w:r>
        <w:t>Write a script backup.sh that takes two folder arguments</w:t>
      </w:r>
      <w:r>
        <w:br/>
        <w:t xml:space="preserve">Sync them using </w:t>
      </w:r>
      <w:proofErr w:type="spellStart"/>
      <w:r>
        <w:t>rsync</w:t>
      </w:r>
      <w:proofErr w:type="spellEnd"/>
      <w:r>
        <w:t xml:space="preserve"> and save log with timestamp.</w:t>
      </w:r>
    </w:p>
    <w:p w14:paraId="116B37DC" w14:textId="779E844A" w:rsidR="00D92BA3" w:rsidRDefault="005667B0">
      <w:pPr>
        <w:pStyle w:val="Heading2"/>
      </w:pPr>
      <w:r>
        <w:rPr>
          <w:rFonts w:ascii="Calibri" w:hAnsi="Calibri"/>
          <w:color w:val="003366"/>
          <w:sz w:val="28"/>
        </w:rPr>
        <w:t>9. Get Weather with curl</w:t>
      </w:r>
    </w:p>
    <w:p w14:paraId="594AB60E" w14:textId="77777777" w:rsidR="00D92BA3" w:rsidRDefault="00000000">
      <w:r>
        <w:t>Use curl wttr.in/Paris to get weather data</w:t>
      </w:r>
      <w:r>
        <w:br/>
        <w:t>Try both text output and JSON (?format=j1)</w:t>
      </w:r>
      <w:r>
        <w:br/>
        <w:t xml:space="preserve">Save to </w:t>
      </w:r>
      <w:proofErr w:type="spellStart"/>
      <w:r>
        <w:t>paris_</w:t>
      </w:r>
      <w:proofErr w:type="gramStart"/>
      <w:r>
        <w:t>weather.json</w:t>
      </w:r>
      <w:proofErr w:type="spellEnd"/>
      <w:proofErr w:type="gramEnd"/>
      <w:r>
        <w:t>.</w:t>
      </w:r>
    </w:p>
    <w:p w14:paraId="22372DB3" w14:textId="097B615D" w:rsidR="00D92BA3" w:rsidRDefault="00000000">
      <w:pPr>
        <w:pStyle w:val="Heading2"/>
      </w:pPr>
      <w:r>
        <w:rPr>
          <w:rFonts w:ascii="Calibri" w:hAnsi="Calibri"/>
          <w:color w:val="003366"/>
          <w:sz w:val="28"/>
        </w:rPr>
        <w:t>1</w:t>
      </w:r>
      <w:r w:rsidR="005667B0">
        <w:rPr>
          <w:rFonts w:ascii="Calibri" w:hAnsi="Calibri"/>
          <w:color w:val="003366"/>
          <w:sz w:val="28"/>
        </w:rPr>
        <w:t>0</w:t>
      </w:r>
      <w:r>
        <w:rPr>
          <w:rFonts w:ascii="Calibri" w:hAnsi="Calibri"/>
          <w:color w:val="003366"/>
          <w:sz w:val="28"/>
        </w:rPr>
        <w:t>. API POST</w:t>
      </w:r>
    </w:p>
    <w:p w14:paraId="39E0F41C" w14:textId="77777777" w:rsidR="00D92BA3" w:rsidRDefault="00000000">
      <w:r>
        <w:t>Use curl to send your name as a message to https://reqres.in/api/users</w:t>
      </w:r>
      <w:r>
        <w:br/>
        <w:t>Try both {"name": "Thomas"} and {"message": "My name is Thomas and I love Linux!"}</w:t>
      </w:r>
      <w:r>
        <w:br/>
        <w:t>Save and read the reply.</w:t>
      </w:r>
    </w:p>
    <w:sectPr w:rsidR="00D92B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439648">
    <w:abstractNumId w:val="8"/>
  </w:num>
  <w:num w:numId="2" w16cid:durableId="507985290">
    <w:abstractNumId w:val="6"/>
  </w:num>
  <w:num w:numId="3" w16cid:durableId="206451519">
    <w:abstractNumId w:val="5"/>
  </w:num>
  <w:num w:numId="4" w16cid:durableId="1665162818">
    <w:abstractNumId w:val="4"/>
  </w:num>
  <w:num w:numId="5" w16cid:durableId="1819686567">
    <w:abstractNumId w:val="7"/>
  </w:num>
  <w:num w:numId="6" w16cid:durableId="583801131">
    <w:abstractNumId w:val="3"/>
  </w:num>
  <w:num w:numId="7" w16cid:durableId="1151946880">
    <w:abstractNumId w:val="2"/>
  </w:num>
  <w:num w:numId="8" w16cid:durableId="1499538221">
    <w:abstractNumId w:val="1"/>
  </w:num>
  <w:num w:numId="9" w16cid:durableId="94110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83"/>
    <w:rsid w:val="0020529A"/>
    <w:rsid w:val="0029639D"/>
    <w:rsid w:val="002B6B50"/>
    <w:rsid w:val="00326F90"/>
    <w:rsid w:val="00385F39"/>
    <w:rsid w:val="00531B42"/>
    <w:rsid w:val="005667B0"/>
    <w:rsid w:val="00AA1D8D"/>
    <w:rsid w:val="00B47730"/>
    <w:rsid w:val="00CB0664"/>
    <w:rsid w:val="00D92BA3"/>
    <w:rsid w:val="00F50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B88E1"/>
  <w14:defaultImageDpi w14:val="300"/>
  <w15:docId w15:val="{6A451E78-6EE5-4C71-A86C-3E27F8FF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052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2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people.sc.fsu.edu/~jburkardt/data/csv/airtravel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26be69-e144-4ef3-affc-6b7c1b24a411" xsi:nil="true"/>
    <TaxCatchAll xmlns="53f560fd-b1a7-4691-b368-5d20db2f44a8" xsi:nil="true"/>
    <lcf76f155ced4ddcb4097134ff3c332f xmlns="dc26be69-e144-4ef3-affc-6b7c1b24a4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FECA3CA52DB44ADA58B121CD371A8" ma:contentTypeVersion="11" ma:contentTypeDescription="Crée un document." ma:contentTypeScope="" ma:versionID="b03a32ff06b3622ff8603f71a47cb70d">
  <xsd:schema xmlns:xsd="http://www.w3.org/2001/XMLSchema" xmlns:xs="http://www.w3.org/2001/XMLSchema" xmlns:p="http://schemas.microsoft.com/office/2006/metadata/properties" xmlns:ns2="dc26be69-e144-4ef3-affc-6b7c1b24a411" xmlns:ns3="53f560fd-b1a7-4691-b368-5d20db2f44a8" targetNamespace="http://schemas.microsoft.com/office/2006/metadata/properties" ma:root="true" ma:fieldsID="d1696158afbe7cc1de182026c0cda8ee" ns2:_="" ns3:_="">
    <xsd:import namespace="dc26be69-e144-4ef3-affc-6b7c1b24a411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6be69-e144-4ef3-affc-6b7c1b24a4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F59F8C-DE91-4165-B480-30E454CCB6E0}">
  <ds:schemaRefs>
    <ds:schemaRef ds:uri="http://schemas.microsoft.com/office/2006/metadata/properties"/>
    <ds:schemaRef ds:uri="http://schemas.microsoft.com/office/infopath/2007/PartnerControls"/>
    <ds:schemaRef ds:uri="d1a59d57-89fb-4c43-b721-5f9d0f744f7a"/>
  </ds:schemaRefs>
</ds:datastoreItem>
</file>

<file path=customXml/itemProps2.xml><?xml version="1.0" encoding="utf-8"?>
<ds:datastoreItem xmlns:ds="http://schemas.openxmlformats.org/officeDocument/2006/customXml" ds:itemID="{1FB50325-12DB-4856-AFC6-2C427E0D26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B3C68-1556-40FC-B58C-A4877580014B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Musa</cp:lastModifiedBy>
  <cp:revision>5</cp:revision>
  <dcterms:created xsi:type="dcterms:W3CDTF">2013-12-23T23:15:00Z</dcterms:created>
  <dcterms:modified xsi:type="dcterms:W3CDTF">2026-01-13T09:40:00Z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0x010100EE1FECA3CA52DB44ADA58B121CD371A8</vt:lpwstr>
  </property>
</Properties>
</file>