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sz w:val="40"/>
          <w:szCs w:val="40"/>
          <w:lang w:val="en-GB"/>
        </w:rPr>
        <w:t xml:space="preserve">Session 11: Linux Networking Lab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 xml:space="preserve">Exercise 1 — Discover Your Network Interfaces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Commands</w:t>
      </w:r>
    </w:p>
    <w:p>
      <w:pPr>
        <w:pStyle w:val="Normal"/>
        <w:numPr>
          <w:ilvl w:val="0"/>
          <w:numId w:val="7"/>
        </w:numPr>
        <w:rPr>
          <w:rFonts w:ascii="arial" w:hAnsi="arial"/>
        </w:rPr>
      </w:pPr>
      <w:r>
        <w:rPr>
          <w:rFonts w:ascii="arial" w:hAnsi="arial"/>
          <w:lang w:val="fr-FR"/>
        </w:rPr>
        <w:t xml:space="preserve">nmcli </w:t>
      </w:r>
    </w:p>
    <w:p>
      <w:pPr>
        <w:pStyle w:val="Normal"/>
        <w:numPr>
          <w:ilvl w:val="0"/>
          <w:numId w:val="7"/>
        </w:numPr>
        <w:rPr>
          <w:rFonts w:ascii="arial" w:hAnsi="arial"/>
        </w:rPr>
      </w:pPr>
      <w:r>
        <w:rPr>
          <w:rFonts w:ascii="arial" w:hAnsi="arial"/>
          <w:lang w:val="fr-FR"/>
        </w:rPr>
        <w:t>ifconfig</w:t>
      </w:r>
    </w:p>
    <w:p>
      <w:pPr>
        <w:pStyle w:val="Normal"/>
        <w:numPr>
          <w:ilvl w:val="0"/>
          <w:numId w:val="7"/>
        </w:numPr>
        <w:rPr>
          <w:rFonts w:ascii="arial" w:hAnsi="arial"/>
        </w:rPr>
      </w:pPr>
      <w:r>
        <w:rPr>
          <w:rFonts w:ascii="arial" w:hAnsi="arial"/>
          <w:lang w:val="fr-FR"/>
        </w:rPr>
        <w:t>ip addr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Questions</w:t>
      </w:r>
    </w:p>
    <w:p>
      <w:pPr>
        <w:pStyle w:val="Normal"/>
        <w:numPr>
          <w:ilvl w:val="0"/>
          <w:numId w:val="8"/>
        </w:numPr>
        <w:rPr>
          <w:rFonts w:ascii="arial" w:hAnsi="arial"/>
        </w:rPr>
      </w:pPr>
      <w:r>
        <w:rPr>
          <w:rFonts w:ascii="arial" w:hAnsi="arial"/>
          <w:lang w:val="en-GB"/>
        </w:rPr>
        <w:t>Which interface is your primary network interface?</w:t>
      </w:r>
    </w:p>
    <w:p>
      <w:pPr>
        <w:pStyle w:val="Normal"/>
        <w:numPr>
          <w:ilvl w:val="0"/>
          <w:numId w:val="8"/>
        </w:numPr>
        <w:rPr>
          <w:rFonts w:ascii="arial" w:hAnsi="arial"/>
        </w:rPr>
      </w:pPr>
      <w:r>
        <w:rPr>
          <w:rFonts w:ascii="arial" w:hAnsi="arial"/>
          <w:lang w:val="en-GB"/>
        </w:rPr>
        <w:t>Does your primary interface have an IPv4 address? Verify using ip addr show</w:t>
      </w:r>
    </w:p>
    <w:p>
      <w:pPr>
        <w:pStyle w:val="Normal"/>
        <w:numPr>
          <w:ilvl w:val="0"/>
          <w:numId w:val="8"/>
        </w:numPr>
        <w:rPr>
          <w:rFonts w:ascii="arial" w:hAnsi="arial"/>
        </w:rPr>
      </w:pPr>
      <w:r>
        <w:rPr>
          <w:rFonts w:ascii="arial" w:hAnsi="arial"/>
          <w:lang w:val="en-GB"/>
        </w:rPr>
        <w:t>Which IPv6 addresses are assigned?</w:t>
      </w:r>
    </w:p>
    <w:p>
      <w:pPr>
        <w:pStyle w:val="Normal"/>
        <w:numPr>
          <w:ilvl w:val="0"/>
          <w:numId w:val="8"/>
        </w:numPr>
        <w:rPr>
          <w:rFonts w:ascii="arial" w:hAnsi="arial"/>
        </w:rPr>
      </w:pPr>
      <w:r>
        <w:rPr>
          <w:rFonts w:ascii="arial" w:hAnsi="arial"/>
          <w:lang w:val="en-GB"/>
        </w:rPr>
        <w:t>What is the status of your device and its active connection ?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Answers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1. Primary interface</w:t>
      </w:r>
      <w:r>
        <w:rPr>
          <w:rFonts w:ascii="arial" w:hAnsi="arial"/>
          <w:lang w:val="en-GB"/>
        </w:rPr>
        <w:br/>
        <w:t xml:space="preserve">Command: </w:t>
      </w:r>
      <w:r>
        <w:rPr>
          <w:rFonts w:ascii="arial" w:hAnsi="arial"/>
          <w:b/>
          <w:bCs/>
          <w:i/>
          <w:iCs/>
          <w:lang w:val="en-GB"/>
        </w:rPr>
        <w:t>nmcli device show</w:t>
      </w:r>
      <w:r>
        <w:rPr>
          <w:rFonts w:ascii="arial" w:hAnsi="arial"/>
          <w:lang w:val="en-GB"/>
        </w:rPr>
        <w:br/>
        <w:t>Explanation: Shows interface state; look for "connected".</w:t>
        <w:br/>
        <w:t>Example output: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color w:val="000000"/>
          <w:shd w:fill="FFFFFF" w:val="clear"/>
          <w:lang w:val="en-GB"/>
        </w:rPr>
        <w:t xml:space="preserve">GENERAL.DEVICE:                         enp0s3 </w:t>
      </w:r>
      <w:r>
        <w:rPr>
          <w:rFonts w:ascii="arial" w:hAnsi="arial"/>
          <w:lang w:val="en-GB"/>
        </w:rPr>
        <w:br/>
        <w:t xml:space="preserve">GENERAL.TYPE:                           ethernet </w:t>
        <w:br/>
        <w:t xml:space="preserve">GENERAL.HWADDR:                         08:00:27:BD:17:CD </w:t>
        <w:br/>
        <w:t xml:space="preserve">GENERAL.MTU:                            1500 </w:t>
        <w:br/>
        <w:t>GENERAL.STATE:                          100 (connecté)</w:t>
        <w:br/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2. IPv4 assigned?</w:t>
      </w:r>
      <w:r>
        <w:rPr>
          <w:rFonts w:ascii="arial" w:hAnsi="arial"/>
          <w:lang w:val="en-GB"/>
        </w:rPr>
        <w:br/>
        <w:t>Command:</w:t>
      </w:r>
      <w:r>
        <w:rPr>
          <w:rFonts w:ascii="arial" w:hAnsi="arial"/>
          <w:b/>
          <w:bCs/>
          <w:i/>
          <w:iCs/>
          <w:lang w:val="en-GB"/>
        </w:rPr>
        <w:t xml:space="preserve"> ip addr show enp0s3</w:t>
      </w:r>
      <w:r>
        <w:rPr>
          <w:rFonts w:ascii="arial" w:hAnsi="arial"/>
          <w:lang w:val="en-GB"/>
        </w:rPr>
        <w:br/>
        <w:t>Explanation: Look for inet.</w:t>
        <w:br/>
        <w:t>Example: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en-GB"/>
        </w:rPr>
        <w:t xml:space="preserve">inet </w:t>
      </w:r>
      <w:r>
        <w:rPr>
          <w:rFonts w:ascii="arial" w:hAnsi="arial"/>
          <w:color w:val="000000"/>
          <w:shd w:fill="FFFFFF" w:val="clear"/>
          <w:lang w:val="en-GB"/>
        </w:rPr>
        <w:t>10.0.2.15/24</w:t>
      </w:r>
      <w:r>
        <w:rPr>
          <w:rFonts w:ascii="arial" w:hAnsi="arial"/>
          <w:lang w:val="en-GB"/>
        </w:rPr>
        <w:br/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3. IPv6 assigned?</w:t>
      </w:r>
      <w:r>
        <w:rPr>
          <w:rFonts w:ascii="arial" w:hAnsi="arial"/>
          <w:lang w:val="en-GB"/>
        </w:rPr>
        <w:br/>
        <w:t xml:space="preserve">Command: </w:t>
      </w:r>
      <w:r>
        <w:rPr>
          <w:rFonts w:ascii="arial" w:hAnsi="arial"/>
          <w:b/>
          <w:bCs/>
          <w:i/>
          <w:iCs/>
          <w:lang w:val="en-GB"/>
        </w:rPr>
        <w:t>ip addr show enp0s3</w:t>
      </w:r>
      <w:r>
        <w:rPr>
          <w:rFonts w:ascii="arial" w:hAnsi="arial"/>
          <w:lang w:val="en-GB"/>
        </w:rPr>
        <w:br/>
        <w:t>Explanation: Look for inet6.</w:t>
        <w:br/>
        <w:t>Example: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en-GB"/>
        </w:rPr>
        <w:t xml:space="preserve">inet6 </w:t>
      </w:r>
      <w:r>
        <w:rPr>
          <w:rFonts w:ascii="arial" w:hAnsi="arial"/>
          <w:color w:val="000000"/>
          <w:shd w:fill="FFFFFF" w:val="clear"/>
          <w:lang w:val="en-GB"/>
        </w:rPr>
        <w:t>fd17:625c:f037:2:8d2c:6853:c89f:4785/64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4. Device &amp; connection status</w:t>
      </w:r>
      <w:r>
        <w:rPr>
          <w:rFonts w:ascii="arial" w:hAnsi="arial"/>
          <w:lang w:val="en-GB"/>
        </w:rPr>
        <w:br/>
        <w:t>Command(s):</w:t>
      </w:r>
    </w:p>
    <w:p>
      <w:pPr>
        <w:pStyle w:val="Normal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/>
          <w:lang w:val="fr-FR"/>
        </w:rPr>
        <w:t>nmcli device status</w:t>
      </w:r>
    </w:p>
    <w:p>
      <w:pPr>
        <w:pStyle w:val="Normal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/>
          <w:lang w:val="en-GB"/>
        </w:rPr>
        <w:t>nmcli connection show</w:t>
        <w:br/>
        <w:t>Explanation: Lists device states and active profile.</w:t>
        <w:br/>
      </w:r>
      <w:r>
        <w:rPr>
          <w:rFonts w:ascii="arial" w:hAnsi="arial"/>
          <w:lang w:val="fr-FR"/>
        </w:rPr>
        <w:t>Example: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fr-FR"/>
        </w:rPr>
        <w:t>enp0s3  connected  Wired connection 1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color w:val="000000"/>
          <w:shd w:fill="FFFFFF" w:val="clear"/>
          <w:lang w:val="fr-FR"/>
        </w:rPr>
        <w:t>NAME                 UUID                                  TYPE      DEVICE  </w:t>
      </w:r>
      <w:r>
        <w:rPr>
          <w:rFonts w:ascii="arial" w:hAnsi="arial"/>
          <w:lang w:val="fr-FR"/>
        </w:rPr>
        <w:br/>
      </w:r>
      <w:r>
        <w:rPr>
          <w:rFonts w:ascii="arial" w:hAnsi="arial"/>
          <w:color w:val="18B218"/>
          <w:shd w:fill="FFFFFF" w:val="clear"/>
          <w:lang w:val="fr-FR"/>
        </w:rPr>
        <w:t>Connexion filaire 1</w:t>
      </w:r>
      <w:r>
        <w:rPr>
          <w:rFonts w:ascii="arial" w:hAnsi="arial"/>
          <w:color w:val="000000"/>
          <w:shd w:fill="FFFFFF" w:val="clear"/>
          <w:lang w:val="fr-FR"/>
        </w:rPr>
        <w:t xml:space="preserve">  </w:t>
      </w:r>
      <w:r>
        <w:rPr>
          <w:rFonts w:ascii="arial" w:hAnsi="arial"/>
          <w:color w:val="18B218"/>
          <w:shd w:fill="FFFFFF" w:val="clear"/>
          <w:lang w:val="fr-FR"/>
        </w:rPr>
        <w:t>fb1467c6-62a3-39e4-be6e-d8bd9591a477</w:t>
      </w:r>
      <w:r>
        <w:rPr>
          <w:rFonts w:ascii="arial" w:hAnsi="arial"/>
          <w:color w:val="000000"/>
          <w:shd w:fill="FFFFFF" w:val="clear"/>
          <w:lang w:val="fr-FR"/>
        </w:rPr>
        <w:t xml:space="preserve">  </w:t>
      </w:r>
      <w:r>
        <w:rPr>
          <w:rFonts w:ascii="arial" w:hAnsi="arial"/>
          <w:color w:val="18B218"/>
          <w:shd w:fill="FFFFFF" w:val="clear"/>
          <w:lang w:val="fr-FR"/>
        </w:rPr>
        <w:t>ethernet</w:t>
      </w:r>
      <w:r>
        <w:rPr>
          <w:rFonts w:ascii="arial" w:hAnsi="arial"/>
          <w:color w:val="000000"/>
          <w:shd w:fill="FFFFFF" w:val="clear"/>
          <w:lang w:val="fr-FR"/>
        </w:rPr>
        <w:t xml:space="preserve">  </w:t>
      </w:r>
      <w:r>
        <w:rPr>
          <w:rFonts w:ascii="arial" w:hAnsi="arial"/>
          <w:color w:val="18B218"/>
          <w:shd w:fill="FFFFFF" w:val="clear"/>
          <w:lang w:val="fr-FR"/>
        </w:rPr>
        <w:t>enp0s3</w:t>
      </w:r>
      <w:r>
        <w:rPr>
          <w:rFonts w:ascii="arial" w:hAnsi="arial"/>
          <w:color w:val="000000"/>
          <w:shd w:fill="FFFFFF" w:val="clear"/>
          <w:lang w:val="fr-FR"/>
        </w:rPr>
        <w:t xml:space="preserve">  </w:t>
      </w:r>
      <w:r>
        <w:rPr>
          <w:rFonts w:ascii="arial" w:hAnsi="arial"/>
          <w:lang w:val="fr-FR"/>
        </w:rPr>
        <w:br/>
      </w:r>
      <w:r>
        <w:rPr>
          <w:rFonts w:ascii="arial" w:hAnsi="arial"/>
          <w:color w:val="006500"/>
          <w:shd w:fill="FFFFFF" w:val="clear"/>
          <w:lang w:val="fr-FR"/>
        </w:rPr>
        <w:t>lo</w:t>
      </w:r>
      <w:r>
        <w:rPr>
          <w:rFonts w:ascii="arial" w:hAnsi="arial"/>
          <w:color w:val="000000"/>
          <w:shd w:fill="FFFFFF" w:val="clear"/>
          <w:lang w:val="fr-FR"/>
        </w:rPr>
        <w:t xml:space="preserve">                   </w:t>
      </w:r>
      <w:r>
        <w:rPr>
          <w:rFonts w:ascii="arial" w:hAnsi="arial"/>
          <w:color w:val="006500"/>
          <w:shd w:fill="FFFFFF" w:val="clear"/>
          <w:lang w:val="fr-FR"/>
        </w:rPr>
        <w:t>599387ab-020d-45e5-ac2d-2f012c41c908</w:t>
      </w:r>
      <w:r>
        <w:rPr>
          <w:rFonts w:ascii="arial" w:hAnsi="arial"/>
          <w:color w:val="000000"/>
          <w:shd w:fill="FFFFFF" w:val="clear"/>
          <w:lang w:val="fr-FR"/>
        </w:rPr>
        <w:t xml:space="preserve">  </w:t>
      </w:r>
      <w:r>
        <w:rPr>
          <w:rFonts w:ascii="arial" w:hAnsi="arial"/>
          <w:color w:val="006500"/>
          <w:shd w:fill="FFFFFF" w:val="clear"/>
          <w:lang w:val="fr-FR"/>
        </w:rPr>
        <w:t>loopback</w:t>
      </w:r>
      <w:r>
        <w:rPr>
          <w:rFonts w:ascii="arial" w:hAnsi="arial"/>
          <w:color w:val="000000"/>
          <w:shd w:fill="FFFFFF" w:val="clear"/>
          <w:lang w:val="fr-FR"/>
        </w:rPr>
        <w:t xml:space="preserve">  </w:t>
      </w:r>
      <w:r>
        <w:rPr>
          <w:rFonts w:ascii="arial" w:hAnsi="arial"/>
          <w:color w:val="006500"/>
          <w:shd w:fill="FFFFFF" w:val="clear"/>
          <w:lang w:val="fr-FR"/>
        </w:rPr>
        <w:t>lo</w:t>
      </w:r>
      <w:r>
        <w:rPr>
          <w:rFonts w:ascii="arial" w:hAnsi="arial"/>
          <w:color w:val="000000"/>
          <w:shd w:fill="FFFFFF" w:val="clear"/>
          <w:lang w:val="fr-FR"/>
        </w:rPr>
        <w:t xml:space="preserve">  </w:t>
      </w:r>
      <w:r>
        <w:rPr>
          <w:rFonts w:ascii="arial" w:hAnsi="arial"/>
          <w:lang w:val="fr-FR"/>
        </w:rPr>
        <w:br/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Exercise 2 — Disable and Enable a Network Interface (15 min)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Commands</w:t>
      </w:r>
    </w:p>
    <w:p>
      <w:pPr>
        <w:pStyle w:val="Normal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  <w:lang w:val="en-GB"/>
        </w:rPr>
        <w:t xml:space="preserve">ip link set </w:t>
      </w:r>
    </w:p>
    <w:p>
      <w:pPr>
        <w:pStyle w:val="Normal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  <w:lang w:val="fr-FR"/>
        </w:rPr>
        <w:t xml:space="preserve">ping </w:t>
      </w:r>
      <w:r>
        <w:rPr>
          <w:rFonts w:ascii="arial" w:hAnsi="arial"/>
          <w:lang w:val="fr-FR"/>
        </w:rPr>
        <w:t>google.com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Questions</w:t>
      </w:r>
    </w:p>
    <w:p>
      <w:pPr>
        <w:pStyle w:val="Normal"/>
        <w:numPr>
          <w:ilvl w:val="0"/>
          <w:numId w:val="11"/>
        </w:numPr>
        <w:rPr>
          <w:rFonts w:ascii="arial" w:hAnsi="arial"/>
        </w:rPr>
      </w:pPr>
      <w:r>
        <w:rPr>
          <w:rFonts w:ascii="arial" w:hAnsi="arial"/>
          <w:lang w:val="en-GB"/>
        </w:rPr>
        <w:t>Disable your network interface and check using ping (e.g. google.com). What happens?</w:t>
      </w:r>
    </w:p>
    <w:p>
      <w:pPr>
        <w:pStyle w:val="Normal"/>
        <w:numPr>
          <w:ilvl w:val="0"/>
          <w:numId w:val="11"/>
        </w:numPr>
        <w:rPr>
          <w:rFonts w:ascii="arial" w:hAnsi="arial"/>
        </w:rPr>
      </w:pPr>
      <w:r>
        <w:rPr>
          <w:rFonts w:ascii="arial" w:hAnsi="arial"/>
          <w:lang w:val="en-GB"/>
        </w:rPr>
        <w:t>What happens when the interface is up again?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Answers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1. Interface down</w:t>
      </w:r>
      <w:r>
        <w:rPr>
          <w:rFonts w:ascii="arial" w:hAnsi="arial"/>
          <w:lang w:val="en-GB"/>
        </w:rPr>
        <w:br/>
        <w:t xml:space="preserve">Command: </w:t>
      </w:r>
      <w:r>
        <w:rPr>
          <w:rFonts w:ascii="arial" w:hAnsi="arial"/>
          <w:b/>
          <w:bCs/>
          <w:i/>
          <w:iCs/>
          <w:lang w:val="en-GB"/>
        </w:rPr>
        <w:t xml:space="preserve">sudo ip link set enp0s3 down </w:t>
      </w:r>
      <w:r>
        <w:rPr>
          <w:rFonts w:ascii="arial" w:hAnsi="arial"/>
          <w:b/>
          <w:bCs/>
          <w:i/>
          <w:iCs/>
          <w:lang w:val="en-GB"/>
        </w:rPr>
        <w:t xml:space="preserve">and </w:t>
      </w:r>
      <w:r>
        <w:rPr>
          <w:rFonts w:ascii="arial" w:hAnsi="arial"/>
          <w:b/>
          <w:bCs/>
          <w:i/>
          <w:iCs/>
          <w:lang w:val="en-GB"/>
        </w:rPr>
        <w:t xml:space="preserve">ping </w:t>
      </w:r>
      <w:r>
        <w:rPr>
          <w:rFonts w:ascii="arial" w:hAnsi="arial"/>
          <w:b/>
          <w:bCs/>
          <w:i/>
          <w:iCs/>
          <w:lang w:val="en-GB"/>
        </w:rPr>
        <w:t>google.com</w:t>
      </w:r>
      <w:r>
        <w:rPr>
          <w:rFonts w:ascii="arial" w:hAnsi="arial"/>
          <w:lang w:val="en-GB"/>
        </w:rPr>
        <w:br/>
        <w:t>Explanation: Interface is down → no connectivity.</w:t>
        <w:br/>
        <w:t>Example:</w:t>
      </w:r>
      <w:r>
        <w:rPr>
          <w:rFonts w:ascii="arial" w:hAnsi="arial"/>
          <w:color w:val="000000"/>
          <w:shd w:fill="FFFFFF" w:val="clear"/>
          <w:lang w:val="en-GB"/>
        </w:rPr>
        <w:t xml:space="preserve">ping 8.8.8.8 </w:t>
      </w:r>
      <w:r>
        <w:rPr>
          <w:rFonts w:ascii="arial" w:hAnsi="arial"/>
          <w:lang w:val="en-GB"/>
        </w:rPr>
        <w:br/>
        <w:t>ping: connect: Le réseau n'est pas accessible</w:t>
        <w:br/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2. Interface up</w:t>
      </w:r>
      <w:r>
        <w:rPr>
          <w:rFonts w:ascii="arial" w:hAnsi="arial"/>
          <w:lang w:val="en-GB"/>
        </w:rPr>
        <w:br/>
      </w:r>
      <w:r>
        <w:rPr>
          <w:rFonts w:ascii="arial" w:hAnsi="arial"/>
          <w:lang w:val="en-GB"/>
        </w:rPr>
        <w:t xml:space="preserve">Command: </w:t>
      </w:r>
      <w:r>
        <w:rPr>
          <w:rFonts w:ascii="arial" w:hAnsi="arial"/>
          <w:b/>
          <w:bCs/>
          <w:i/>
          <w:iCs/>
          <w:lang w:val="en-GB"/>
        </w:rPr>
        <w:t xml:space="preserve">sudo ip link set enp0s3 </w:t>
      </w:r>
      <w:r>
        <w:rPr>
          <w:rFonts w:ascii="arial" w:hAnsi="arial"/>
          <w:b/>
          <w:bCs/>
          <w:i/>
          <w:iCs/>
          <w:lang w:val="en-GB"/>
        </w:rPr>
        <w:t>up</w:t>
      </w:r>
      <w:r>
        <w:rPr>
          <w:rFonts w:ascii="arial" w:hAnsi="arial"/>
          <w:b/>
          <w:bCs/>
          <w:i/>
          <w:iCs/>
          <w:lang w:val="en-GB"/>
        </w:rPr>
        <w:t xml:space="preserve"> and ping google.com</w:t>
      </w:r>
      <w:r>
        <w:rPr>
          <w:rFonts w:ascii="arial" w:hAnsi="arial"/>
          <w:lang w:val="en-GB"/>
        </w:rPr>
        <w:br/>
        <w:t>Example: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color w:val="000000"/>
          <w:shd w:fill="FFFFFF" w:val="clear"/>
          <w:lang w:val="en-GB"/>
        </w:rPr>
        <w:t xml:space="preserve">PING google.com (142.250.74.238) 56(84) bytes of data. </w:t>
      </w:r>
      <w:r>
        <w:rPr>
          <w:rFonts w:ascii="arial" w:hAnsi="arial"/>
          <w:lang w:val="en-GB"/>
        </w:rPr>
        <w:br/>
        <w:t>64 bytes from par10s40-in-f14.1e100.net (142.250.74.238): icmp_seq=1 ttl=255 time=10.9 ms</w:t>
        <w:br/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 xml:space="preserve">Exercise 3 — Assign a Static IPv4 Address </w:t>
      </w:r>
    </w:p>
    <w:p>
      <w:pPr>
        <w:pStyle w:val="BodyText"/>
        <w:rPr/>
      </w:pPr>
      <w:r>
        <w:rPr>
          <w:rFonts w:ascii="arial" w:hAnsi="arial"/>
          <w:b w:val="false"/>
          <w:bCs w:val="false"/>
          <w:lang w:val="fr-FR"/>
        </w:rPr>
        <w:t xml:space="preserve">Your network interface is </w:t>
      </w:r>
      <w:r>
        <w:rPr>
          <w:rStyle w:val="SourceText"/>
          <w:rFonts w:ascii="arial" w:hAnsi="arial"/>
          <w:b w:val="false"/>
          <w:bCs w:val="false"/>
          <w:lang w:val="fr-FR"/>
        </w:rPr>
        <w:t>enp0s3</w:t>
      </w:r>
      <w:r>
        <w:rPr>
          <w:rFonts w:ascii="arial" w:hAnsi="arial"/>
          <w:b w:val="false"/>
          <w:bCs w:val="false"/>
          <w:lang w:val="fr-FR"/>
        </w:rPr>
        <w:t xml:space="preserve">. </w:t>
      </w:r>
      <w:r>
        <w:rPr>
          <w:rFonts w:ascii="arial" w:hAnsi="arial"/>
          <w:b w:val="false"/>
          <w:bCs w:val="false"/>
          <w:lang w:val="fr-FR"/>
        </w:rPr>
        <w:t>As</w:t>
      </w:r>
      <w:r>
        <w:rPr>
          <w:rFonts w:ascii="arial" w:hAnsi="arial"/>
          <w:b w:val="false"/>
          <w:bCs w:val="false"/>
          <w:lang w:val="fr-FR"/>
        </w:rPr>
        <w:t>sign the following network settings: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arial" w:hAnsi="arial"/>
        </w:rPr>
        <w:t>Static IP:</w:t>
      </w:r>
      <w:r>
        <w:rPr>
          <w:rFonts w:ascii="arial" w:hAnsi="arial"/>
        </w:rPr>
        <w:t xml:space="preserve"> 172.25.250.11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arial" w:hAnsi="arial"/>
        </w:rPr>
        <w:t>Subnet mask:</w:t>
      </w:r>
      <w:r>
        <w:rPr>
          <w:rFonts w:ascii="arial" w:hAnsi="arial"/>
        </w:rPr>
        <w:t xml:space="preserve"> 255.255.255.0 (</w:t>
      </w:r>
      <w:r>
        <w:rPr>
          <w:rStyle w:val="SourceText"/>
          <w:rFonts w:ascii="arial" w:hAnsi="arial"/>
        </w:rPr>
        <w:t>/24</w:t>
      </w:r>
      <w:r>
        <w:rPr>
          <w:rFonts w:ascii="arial" w:hAnsi="arial"/>
        </w:rPr>
        <w:t>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arial" w:hAnsi="arial"/>
        </w:rPr>
        <w:t>Gateway:</w:t>
      </w:r>
      <w:r>
        <w:rPr>
          <w:rFonts w:ascii="arial" w:hAnsi="arial"/>
        </w:rPr>
        <w:t xml:space="preserve"> 172.25.250.254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arial" w:hAnsi="arial"/>
        </w:rPr>
        <w:t>DNS server:</w:t>
      </w:r>
      <w:r>
        <w:rPr>
          <w:rFonts w:ascii="arial" w:hAnsi="arial"/>
        </w:rPr>
        <w:t xml:space="preserve"> 172.25.250.254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arial" w:hAnsi="arial"/>
        </w:rPr>
        <w:t>Connection name:</w:t>
      </w:r>
      <w:r>
        <w:rPr>
          <w:rFonts w:ascii="arial" w:hAnsi="arial"/>
        </w:rPr>
        <w:t xml:space="preserve"> </w:t>
      </w:r>
      <w:r>
        <w:rPr>
          <w:rStyle w:val="SourceText"/>
          <w:rFonts w:ascii="arial" w:hAnsi="arial"/>
        </w:rPr>
        <w:t>lab</w:t>
      </w:r>
    </w:p>
    <w:p>
      <w:pPr>
        <w:pStyle w:val="BodyText"/>
        <w:rPr/>
      </w:pPr>
      <w:r>
        <w:rPr>
          <w:rFonts w:ascii="arial" w:hAnsi="arial"/>
        </w:rPr>
        <w:t>Your task is to configure your interface with these settings using NetworkManager (</w:t>
      </w:r>
      <w:r>
        <w:rPr>
          <w:rStyle w:val="SourceText"/>
          <w:rFonts w:ascii="arial" w:hAnsi="arial"/>
        </w:rPr>
        <w:t>nmcli</w:t>
      </w:r>
      <w:r>
        <w:rPr>
          <w:rFonts w:ascii="arial" w:hAnsi="arial"/>
        </w:rPr>
        <w:t>), then verify it.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Answers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en-GB"/>
        </w:rPr>
        <w:t xml:space="preserve">Command: </w:t>
      </w:r>
      <w:r>
        <w:rPr>
          <w:rFonts w:ascii="arial" w:hAnsi="arial"/>
          <w:b/>
          <w:bCs/>
          <w:i/>
          <w:iCs/>
          <w:lang w:val="en-GB"/>
        </w:rPr>
        <w:t>nmcli con add con-name lab ifname enp0s3 type ethernet ipv4.method manual ipv4.addresses 172.25.250.11/24 ipv4.gateway 172.25.250.254 ipv4.dns 172.25.250.254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en-GB"/>
        </w:rPr>
        <w:t xml:space="preserve">Activate the connection: </w:t>
      </w:r>
      <w:r>
        <w:rPr>
          <w:rFonts w:ascii="arial" w:hAnsi="arial"/>
          <w:b/>
          <w:bCs/>
          <w:i/>
          <w:iCs/>
          <w:color w:val="000000"/>
          <w:shd w:fill="FFFFFF" w:val="clear"/>
          <w:lang w:val="en-GB"/>
        </w:rPr>
        <w:t>nmcli con up lab</w:t>
      </w:r>
    </w:p>
    <w:p>
      <w:pPr>
        <w:pStyle w:val="Normal"/>
        <w:rPr/>
      </w:pPr>
      <w:r>
        <w:rPr>
          <w:rFonts w:ascii="arial" w:hAnsi="arial"/>
          <w:color w:val="000000"/>
          <w:shd w:fill="FFFFFF" w:val="clear"/>
          <w:lang w:val="en-GB"/>
        </w:rPr>
        <w:t xml:space="preserve">Check the ip </w:t>
      </w:r>
      <w:r>
        <w:rPr>
          <w:rStyle w:val="SourceText"/>
          <w:rFonts w:ascii="arial" w:hAnsi="arial"/>
          <w:b/>
          <w:bCs/>
          <w:i/>
          <w:iCs/>
          <w:color w:val="000000"/>
          <w:shd w:fill="FFFFFF" w:val="clear"/>
          <w:lang w:val="en-GB"/>
        </w:rPr>
        <w:t>ip addr show enp0s3</w:t>
      </w:r>
    </w:p>
    <w:p>
      <w:pPr>
        <w:pStyle w:val="Normal"/>
        <w:rPr/>
      </w:pPr>
      <w:r>
        <w:rPr>
          <w:rStyle w:val="SourceText"/>
          <w:rFonts w:ascii="arial" w:hAnsi="arial"/>
          <w:color w:val="000000"/>
          <w:shd w:fill="FFFFFF" w:val="clear"/>
          <w:lang w:val="en-GB"/>
        </w:rPr>
        <w:t xml:space="preserve">Check network details </w:t>
      </w:r>
      <w:r>
        <w:rPr>
          <w:rStyle w:val="SourceText"/>
          <w:rFonts w:ascii="arial" w:hAnsi="arial"/>
          <w:b/>
          <w:bCs/>
          <w:i/>
          <w:iCs/>
          <w:lang w:val="en-GB"/>
        </w:rPr>
        <w:t>nmcli device show enp0s3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Exercise 4 — Add a Second IPv4 Address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 w:val="false"/>
          <w:bCs w:val="false"/>
          <w:lang w:val="en-GB"/>
        </w:rPr>
        <w:t>Assign a second Ipv4 address (</w:t>
      </w:r>
      <w:r>
        <w:rPr>
          <w:rFonts w:ascii="arial" w:hAnsi="arial"/>
          <w:b w:val="false"/>
          <w:bCs w:val="false"/>
          <w:lang w:val="en-GB"/>
        </w:rPr>
        <w:t>10.0.1.1/24</w:t>
      </w:r>
      <w:r>
        <w:rPr>
          <w:rFonts w:ascii="arial" w:hAnsi="arial"/>
          <w:b w:val="false"/>
          <w:bCs w:val="false"/>
          <w:lang w:val="en-GB"/>
        </w:rPr>
        <w:t>) to your “lab” connection and verify that both IPs are on your interface. Why do you thing it is useful to have multiple IP.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Answers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 w:val="false"/>
          <w:bCs w:val="false"/>
          <w:lang w:val="en-GB"/>
        </w:rPr>
        <w:t xml:space="preserve">Add IP: </w:t>
      </w:r>
      <w:r>
        <w:rPr>
          <w:rFonts w:ascii="arial" w:hAnsi="arial"/>
          <w:b w:val="false"/>
          <w:bCs w:val="false"/>
          <w:lang w:val="fr-FR"/>
        </w:rPr>
        <w:t xml:space="preserve">Command : </w:t>
      </w:r>
      <w:r>
        <w:rPr>
          <w:rFonts w:ascii="arial" w:hAnsi="arial"/>
          <w:b/>
          <w:bCs/>
          <w:i/>
          <w:iCs/>
          <w:lang w:val="en-GB"/>
        </w:rPr>
        <w:t>nmcli con mod lab +ipv4.addresses 10.0.1.1/24</w:t>
      </w:r>
    </w:p>
    <w:p>
      <w:pPr>
        <w:pStyle w:val="Normal"/>
        <w:numPr>
          <w:ilvl w:val="0"/>
          <w:numId w:val="0"/>
        </w:numPr>
        <w:ind w:hanging="0" w:left="720"/>
        <w:rPr>
          <w:rFonts w:ascii="arial" w:hAnsi="arial"/>
          <w:b/>
          <w:bCs/>
          <w:i/>
          <w:i/>
          <w:iCs/>
        </w:rPr>
      </w:pPr>
      <w:r>
        <w:rPr>
          <w:rFonts w:ascii="arial" w:hAnsi="arial"/>
          <w:b w:val="false"/>
          <w:bCs w:val="false"/>
          <w:i w:val="false"/>
          <w:iCs w:val="false"/>
          <w:lang w:val="fr-FR"/>
        </w:rPr>
        <w:t>and</w:t>
      </w:r>
      <w:r>
        <w:rPr>
          <w:rFonts w:ascii="arial" w:hAnsi="arial"/>
          <w:b/>
          <w:bCs/>
          <w:i/>
          <w:iCs/>
          <w:lang w:val="fr-FR"/>
        </w:rPr>
        <w:t xml:space="preserve"> </w:t>
      </w:r>
      <w:r>
        <w:rPr>
          <w:rFonts w:ascii="arial" w:hAnsi="arial"/>
          <w:b/>
          <w:bCs/>
          <w:i/>
          <w:iCs/>
          <w:lang w:val="fr-FR"/>
        </w:rPr>
        <w:t>nmcli con up lab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Check</w:t>
      </w:r>
      <w:r>
        <w:rPr>
          <w:rFonts w:ascii="arial" w:hAnsi="arial"/>
          <w:lang w:val="en-GB"/>
        </w:rPr>
        <w:br/>
        <w:t xml:space="preserve">Command: </w:t>
      </w:r>
      <w:r>
        <w:rPr>
          <w:rFonts w:ascii="arial" w:hAnsi="arial"/>
          <w:b/>
          <w:bCs/>
          <w:i/>
          <w:iCs/>
          <w:lang w:val="en-GB"/>
        </w:rPr>
        <w:t>ip addr show enp0s3</w:t>
      </w:r>
      <w:r>
        <w:rPr>
          <w:rFonts w:ascii="arial" w:hAnsi="arial"/>
          <w:lang w:val="en-GB"/>
        </w:rPr>
        <w:br/>
        <w:t>Explanation: Needed for multi-subnet hosting, lab testing, routing tests.</w:t>
      </w:r>
    </w:p>
    <w:p>
      <w:pPr>
        <w:pStyle w:val="Normal"/>
        <w:rPr>
          <w:lang w:val="fr-FR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Exercise 5 — Assign an IPv6 Address (15 min)</w:t>
      </w:r>
    </w:p>
    <w:p>
      <w:pPr>
        <w:pStyle w:val="Normal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lang w:val="fr-FR"/>
        </w:rPr>
        <w:t xml:space="preserve">Add IPv6 address  </w:t>
      </w:r>
      <w:r>
        <w:rPr>
          <w:rFonts w:ascii="arial" w:hAnsi="arial"/>
          <w:b w:val="false"/>
          <w:bCs w:val="false"/>
          <w:lang w:val="fr-FR"/>
        </w:rPr>
        <w:t>(</w:t>
      </w:r>
      <w:r>
        <w:rPr>
          <w:rFonts w:ascii="arial" w:hAnsi="arial"/>
          <w:b w:val="false"/>
          <w:bCs w:val="false"/>
          <w:i/>
          <w:iCs/>
          <w:lang w:val="en-GB"/>
        </w:rPr>
        <w:t>2001:db8::1/64</w:t>
      </w:r>
      <w:r>
        <w:rPr>
          <w:rFonts w:ascii="arial" w:hAnsi="arial"/>
          <w:b w:val="false"/>
          <w:bCs w:val="false"/>
          <w:i/>
          <w:iCs/>
          <w:lang w:val="en-GB"/>
        </w:rPr>
        <w:t>) to your interface (e.g. enp0s3), for this use ip</w:t>
      </w:r>
    </w:p>
    <w:p>
      <w:pPr>
        <w:pStyle w:val="Normal"/>
        <w:numPr>
          <w:ilvl w:val="0"/>
          <w:numId w:val="13"/>
        </w:numPr>
        <w:rPr>
          <w:rFonts w:ascii="arial" w:hAnsi="arial"/>
        </w:rPr>
      </w:pPr>
      <w:r>
        <w:rPr>
          <w:rFonts w:ascii="arial" w:hAnsi="arial"/>
          <w:lang w:val="en-GB"/>
        </w:rPr>
        <w:t>Which command assigns the IPv6 address?</w:t>
      </w:r>
    </w:p>
    <w:p>
      <w:pPr>
        <w:pStyle w:val="Normal"/>
        <w:numPr>
          <w:ilvl w:val="0"/>
          <w:numId w:val="13"/>
        </w:numPr>
        <w:rPr>
          <w:rFonts w:ascii="arial" w:hAnsi="arial"/>
        </w:rPr>
      </w:pPr>
      <w:r>
        <w:rPr>
          <w:rFonts w:ascii="arial" w:hAnsi="arial"/>
          <w:lang w:val="fr-FR"/>
        </w:rPr>
        <w:t>Which command verifies it?</w:t>
      </w:r>
    </w:p>
    <w:p>
      <w:pPr>
        <w:pStyle w:val="Normal"/>
        <w:numPr>
          <w:ilvl w:val="0"/>
          <w:numId w:val="13"/>
        </w:numPr>
        <w:rPr>
          <w:rFonts w:ascii="arial" w:hAnsi="arial"/>
        </w:rPr>
      </w:pPr>
      <w:r>
        <w:rPr>
          <w:rFonts w:ascii="arial" w:hAnsi="arial"/>
          <w:lang w:val="fr-FR"/>
        </w:rPr>
        <w:t>Which IPv6 addresses appear?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Answers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1. Add IPv6 address</w:t>
      </w:r>
      <w:r>
        <w:rPr>
          <w:rFonts w:ascii="arial" w:hAnsi="arial"/>
          <w:lang w:val="fr-FR"/>
        </w:rPr>
        <w:br/>
        <w:t>Command:</w:t>
      </w:r>
    </w:p>
    <w:p>
      <w:pPr>
        <w:pStyle w:val="Normal"/>
        <w:rPr>
          <w:rFonts w:ascii="arial" w:hAnsi="arial"/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  <w:lang w:val="en-GB"/>
        </w:rPr>
        <w:t>sudo ip -6 addr add 2001:db8::1/64 dev enp0s3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2. Verify</w:t>
      </w:r>
      <w:r>
        <w:rPr>
          <w:rFonts w:ascii="arial" w:hAnsi="arial"/>
          <w:lang w:val="en-GB"/>
        </w:rPr>
        <w:br/>
        <w:t>Command:</w:t>
      </w:r>
    </w:p>
    <w:p>
      <w:pPr>
        <w:pStyle w:val="Normal"/>
        <w:rPr>
          <w:rFonts w:ascii="arial" w:hAnsi="arial"/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  <w:lang w:val="en-GB"/>
        </w:rPr>
        <w:t>ip -6 addr show enp0s3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3. Example output</w:t>
      </w:r>
    </w:p>
    <w:p>
      <w:pPr>
        <w:pStyle w:val="Normal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  <w:lang w:val="en-GB"/>
        </w:rPr>
        <w:t>inet6 2001:db8::1/64 scope global  </w:t>
      </w:r>
      <w:r>
        <w:rPr>
          <w:rFonts w:ascii="monospace" w:hAnsi="monospace"/>
          <w:lang w:val="en-GB"/>
        </w:rPr>
        <w:br/>
        <w:t>      valid_lft forever preferred_lft forever</w:t>
        <w:br/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Exercise 6 — Explore Routing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Commands</w:t>
      </w:r>
    </w:p>
    <w:p>
      <w:pPr>
        <w:pStyle w:val="Normal"/>
        <w:numPr>
          <w:ilvl w:val="0"/>
          <w:numId w:val="14"/>
        </w:numPr>
        <w:rPr>
          <w:rFonts w:ascii="arial" w:hAnsi="arial"/>
        </w:rPr>
      </w:pPr>
      <w:r>
        <w:rPr>
          <w:rFonts w:ascii="arial" w:hAnsi="arial"/>
          <w:lang w:val="fr-FR"/>
        </w:rPr>
        <w:t xml:space="preserve">ip route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Questions</w:t>
      </w:r>
    </w:p>
    <w:p>
      <w:pPr>
        <w:pStyle w:val="Normal"/>
        <w:numPr>
          <w:ilvl w:val="0"/>
          <w:numId w:val="15"/>
        </w:numPr>
        <w:rPr>
          <w:rFonts w:ascii="arial" w:hAnsi="arial"/>
        </w:rPr>
      </w:pPr>
      <w:r>
        <w:rPr>
          <w:rFonts w:ascii="arial" w:hAnsi="arial"/>
          <w:lang w:val="en-GB"/>
        </w:rPr>
        <w:t xml:space="preserve">Which interface is used to reach the Internet? </w:t>
      </w:r>
      <w:r>
        <w:rPr>
          <w:rFonts w:ascii="arial" w:hAnsi="arial"/>
          <w:lang w:val="en-GB"/>
        </w:rPr>
        <w:t>Try using google.com</w:t>
      </w:r>
    </w:p>
    <w:p>
      <w:pPr>
        <w:pStyle w:val="Normal"/>
        <w:numPr>
          <w:ilvl w:val="0"/>
          <w:numId w:val="15"/>
        </w:numPr>
        <w:rPr>
          <w:rFonts w:ascii="arial" w:hAnsi="arial"/>
        </w:rPr>
      </w:pPr>
      <w:r>
        <w:rPr>
          <w:rFonts w:ascii="arial" w:hAnsi="arial"/>
          <w:lang w:val="en-GB"/>
        </w:rPr>
        <w:t>How do you remove the temporary route?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Answers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1. Interface used for external traffic</w:t>
      </w:r>
      <w:r>
        <w:rPr>
          <w:rFonts w:ascii="arial" w:hAnsi="arial"/>
          <w:lang w:val="en-GB"/>
        </w:rPr>
        <w:br/>
        <w:t xml:space="preserve">Command: </w:t>
      </w:r>
      <w:r>
        <w:rPr>
          <w:rFonts w:ascii="arial" w:hAnsi="arial"/>
          <w:b/>
          <w:bCs/>
          <w:i/>
          <w:iCs/>
          <w:lang w:val="en-GB"/>
        </w:rPr>
        <w:t>ip route get 8.8.8.8</w:t>
      </w:r>
      <w:r>
        <w:rPr>
          <w:rFonts w:ascii="arial" w:hAnsi="arial"/>
          <w:lang w:val="en-GB"/>
        </w:rPr>
        <w:br/>
        <w:t>Example:</w:t>
      </w:r>
    </w:p>
    <w:p>
      <w:pPr>
        <w:pStyle w:val="Normal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  <w:lang w:val="en-GB"/>
        </w:rPr>
        <w:t>8.8.8.8 via 172.25.250.254 dev enp0s3 src 172.25.250.11 uid 1000  </w:t>
      </w:r>
      <w:r>
        <w:rPr>
          <w:rFonts w:ascii="monospace" w:hAnsi="monospace"/>
          <w:lang w:val="en-GB"/>
        </w:rPr>
        <w:br/>
        <w:t>   cache  </w:t>
      </w:r>
    </w:p>
    <w:p>
      <w:pPr>
        <w:pStyle w:val="Normal"/>
        <w:rPr>
          <w:lang w:val="en-GB"/>
        </w:rPr>
      </w:pPr>
      <w:r>
        <w:rPr>
          <w:rFonts w:ascii="monospace" w:hAnsi="monospace"/>
        </w:rPr>
      </w:r>
    </w:p>
    <w:p>
      <w:pPr>
        <w:pStyle w:val="Normal"/>
        <w:rPr>
          <w:rFonts w:ascii="monospace" w:hAnsi="monospace"/>
        </w:rPr>
      </w:pPr>
      <w:r>
        <w:rPr>
          <w:rFonts w:ascii="arial" w:hAnsi="arial"/>
          <w:color w:val="000000"/>
          <w:shd w:fill="FFFFFF" w:val="clear"/>
          <w:lang w:val="en-GB"/>
        </w:rPr>
        <w:t xml:space="preserve">Command: </w:t>
      </w:r>
      <w:r>
        <w:rPr>
          <w:rFonts w:ascii="arial" w:hAnsi="arial"/>
          <w:b/>
          <w:bCs/>
          <w:i/>
          <w:iCs/>
          <w:color w:val="000000"/>
          <w:shd w:fill="FFFFFF" w:val="clear"/>
          <w:lang w:val="en-GB"/>
        </w:rPr>
        <w:t xml:space="preserve">ip route </w:t>
      </w:r>
      <w:r>
        <w:rPr>
          <w:rFonts w:ascii="arial" w:hAnsi="arial"/>
          <w:b/>
          <w:bCs/>
          <w:i/>
          <w:iCs/>
          <w:color w:val="000000"/>
          <w:shd w:fill="FFFFFF" w:val="clear"/>
          <w:lang w:val="en-GB"/>
        </w:rPr>
        <w:t>show</w:t>
      </w:r>
      <w:r>
        <w:rPr>
          <w:rFonts w:ascii="arial" w:hAnsi="arial"/>
          <w:color w:val="000000"/>
          <w:shd w:fill="FFFFFF" w:val="clear"/>
          <w:lang w:val="en-GB"/>
        </w:rPr>
        <w:br/>
        <w:t>Example:</w:t>
      </w:r>
      <w:r>
        <w:rPr>
          <w:rFonts w:ascii="monospace" w:hAnsi="monospace"/>
          <w:lang w:val="en-GB"/>
        </w:rPr>
        <w:br/>
        <w:t>default via 172.25.250.254 dev enp0s3 proto static metric 100  </w:t>
        <w:br/>
        <w:t>10.0.1.0/24 dev enp0s3 proto kernel scope link src 10.0.1.1 metric 100  </w:t>
        <w:br/>
        <w:t>172.25.250.0/24 dev enp0s3 proto kernel scope link src 172.25.250.11 metric 100</w:t>
        <w:br/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2. Remove route</w:t>
      </w:r>
      <w:r>
        <w:rPr>
          <w:rFonts w:ascii="arial" w:hAnsi="arial"/>
          <w:lang w:val="en-GB"/>
        </w:rPr>
        <w:br/>
        <w:t>Command:</w:t>
      </w:r>
    </w:p>
    <w:p>
      <w:pPr>
        <w:pStyle w:val="Normal"/>
        <w:rPr>
          <w:rFonts w:ascii="arial" w:hAnsi="arial"/>
        </w:rPr>
      </w:pPr>
      <w:r>
        <w:rPr>
          <w:rStyle w:val="SourceText"/>
          <w:rFonts w:ascii="arial" w:hAnsi="arial"/>
          <w:lang w:val="fr-FR"/>
        </w:rPr>
        <w:t>sudo ip route del default via 172.25.250.254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Exercise 7 — Configure /etc/hosts</w:t>
      </w:r>
    </w:p>
    <w:p>
      <w:pPr>
        <w:pStyle w:val="BodyText"/>
        <w:rPr/>
      </w:pPr>
      <w:r>
        <w:rPr>
          <w:rFonts w:ascii="arial" w:hAnsi="arial"/>
          <w:b/>
          <w:bCs/>
          <w:lang w:val="fr-FR"/>
        </w:rPr>
        <w:t xml:space="preserve">Assign a </w:t>
      </w:r>
      <w:r>
        <w:rPr>
          <w:rStyle w:val="Strong"/>
          <w:rFonts w:ascii="arial" w:hAnsi="arial"/>
          <w:lang w:val="fr-FR"/>
        </w:rPr>
        <w:t>custom hostname</w:t>
      </w:r>
      <w:r>
        <w:rPr>
          <w:rFonts w:ascii="arial" w:hAnsi="arial"/>
          <w:b/>
          <w:bCs/>
          <w:lang w:val="fr-FR"/>
        </w:rPr>
        <w:t xml:space="preserve"> </w:t>
      </w:r>
      <w:r>
        <w:rPr>
          <w:rStyle w:val="SourceText"/>
          <w:b/>
          <w:bCs/>
          <w:lang w:val="fr-FR"/>
        </w:rPr>
        <w:t>private</w:t>
      </w:r>
      <w:r>
        <w:rPr>
          <w:rFonts w:ascii="arial" w:hAnsi="arial"/>
          <w:b/>
          <w:bCs/>
          <w:lang w:val="fr-FR"/>
        </w:rPr>
        <w:t xml:space="preserve"> to the IP address </w:t>
      </w:r>
      <w:r>
        <w:rPr>
          <w:rStyle w:val="SourceText"/>
          <w:b/>
          <w:bCs/>
          <w:lang w:val="fr-FR"/>
        </w:rPr>
        <w:t>10.0.1.1</w:t>
      </w:r>
      <w:r>
        <w:rPr>
          <w:rFonts w:ascii="arial" w:hAnsi="arial"/>
          <w:b/>
          <w:bCs/>
          <w:lang w:val="fr-FR"/>
        </w:rPr>
        <w:t>.</w:t>
      </w:r>
    </w:p>
    <w:p>
      <w:pPr>
        <w:pStyle w:val="BodyText"/>
        <w:rPr/>
      </w:pPr>
      <w:r>
        <w:rPr>
          <w:b/>
          <w:bCs/>
        </w:rPr>
        <w:t xml:space="preserve">Verify that your computer can resolve the hostname and communicate with it using </w:t>
      </w:r>
      <w:r>
        <w:rPr>
          <w:rStyle w:val="SourceText"/>
          <w:b/>
          <w:bCs/>
        </w:rPr>
        <w:t>ping</w:t>
      </w:r>
      <w:r>
        <w:rPr>
          <w:b/>
          <w:bCs/>
        </w:rPr>
        <w:t>.</w:t>
      </w:r>
    </w:p>
    <w:p>
      <w:pPr>
        <w:pStyle w:val="Normal"/>
        <w:rPr>
          <w:b/>
          <w:bCs/>
          <w:lang w:val="en-GB"/>
        </w:rPr>
      </w:pPr>
      <w:r>
        <w:rPr>
          <w:rFonts w:ascii="arial" w:hAnsi="arial"/>
        </w:rPr>
      </w:r>
    </w:p>
    <w:p>
      <w:pPr>
        <w:pStyle w:val="Normal"/>
        <w:rPr/>
      </w:pPr>
      <w:r>
        <w:rPr>
          <w:rFonts w:ascii="arial" w:hAnsi="arial"/>
          <w:b/>
          <w:bCs/>
          <w:lang w:val="en-GB"/>
        </w:rPr>
        <w:t xml:space="preserve">Why? 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lang w:val="en-GB"/>
        </w:rPr>
        <w:t>As seen in class, normally</w:t>
      </w:r>
      <w:r>
        <w:rPr>
          <w:rFonts w:ascii="arial" w:hAnsi="arial"/>
          <w:b w:val="false"/>
          <w:bCs w:val="false"/>
          <w:lang w:val="en-GB"/>
        </w:rPr>
        <w:t xml:space="preserve">, your computer uses </w:t>
      </w:r>
      <w:r>
        <w:rPr>
          <w:rStyle w:val="Strong"/>
          <w:rFonts w:ascii="arial" w:hAnsi="arial"/>
          <w:b w:val="false"/>
          <w:bCs w:val="false"/>
          <w:lang w:val="en-GB"/>
        </w:rPr>
        <w:t>DNS</w:t>
      </w:r>
      <w:r>
        <w:rPr>
          <w:rFonts w:ascii="arial" w:hAnsi="arial"/>
          <w:b w:val="false"/>
          <w:bCs w:val="false"/>
          <w:lang w:val="en-GB"/>
        </w:rPr>
        <w:t xml:space="preserve"> to convert hostnames (like </w:t>
      </w:r>
      <w:r>
        <w:rPr>
          <w:rStyle w:val="SourceText"/>
          <w:rFonts w:ascii="arial" w:hAnsi="arial"/>
          <w:b w:val="false"/>
          <w:bCs w:val="false"/>
          <w:lang w:val="en-GB"/>
        </w:rPr>
        <w:t>google.com</w:t>
      </w:r>
      <w:r>
        <w:rPr>
          <w:rFonts w:ascii="arial" w:hAnsi="arial"/>
          <w:b w:val="false"/>
          <w:bCs w:val="false"/>
          <w:lang w:val="en-GB"/>
        </w:rPr>
        <w:t>) into IP addresses.</w:t>
      </w:r>
    </w:p>
    <w:p>
      <w:pPr>
        <w:pStyle w:val="Normal"/>
        <w:rPr/>
      </w:pPr>
      <w:r>
        <w:rPr>
          <w:rStyle w:val="SourceText"/>
          <w:rFonts w:ascii="arial" w:hAnsi="arial"/>
          <w:b w:val="false"/>
          <w:bCs w:val="false"/>
        </w:rPr>
        <w:t>/etc/hosts</w:t>
      </w:r>
      <w:r>
        <w:rPr>
          <w:rFonts w:ascii="arial" w:hAnsi="arial"/>
          <w:b w:val="false"/>
          <w:bCs w:val="false"/>
        </w:rPr>
        <w:t xml:space="preserve"> is a </w:t>
      </w:r>
      <w:r>
        <w:rPr>
          <w:rStyle w:val="Strong"/>
          <w:rFonts w:ascii="arial" w:hAnsi="arial"/>
          <w:b w:val="false"/>
          <w:bCs w:val="false"/>
        </w:rPr>
        <w:t>local file</w:t>
      </w:r>
      <w:r>
        <w:rPr>
          <w:rFonts w:ascii="arial" w:hAnsi="arial"/>
          <w:b w:val="false"/>
          <w:bCs w:val="false"/>
        </w:rPr>
        <w:t xml:space="preserve"> that lets your system resolve hostnames </w:t>
      </w:r>
      <w:r>
        <w:rPr>
          <w:rStyle w:val="Strong"/>
          <w:rFonts w:ascii="arial" w:hAnsi="arial"/>
          <w:b w:val="false"/>
          <w:bCs w:val="false"/>
        </w:rPr>
        <w:t>without using DNS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i w:val="false"/>
          <w:iCs w:val="false"/>
          <w:lang w:val="en-GB"/>
        </w:rPr>
        <w:t xml:space="preserve">Any command using </w:t>
      </w:r>
      <w:r>
        <w:rPr>
          <w:rStyle w:val="SourceText"/>
          <w:rFonts w:ascii="arial" w:hAnsi="arial"/>
          <w:b w:val="false"/>
          <w:bCs w:val="false"/>
          <w:i w:val="false"/>
          <w:iCs w:val="false"/>
          <w:lang w:val="en-GB"/>
        </w:rPr>
        <w:t>private</w:t>
      </w:r>
      <w:r>
        <w:rPr>
          <w:rFonts w:ascii="arial" w:hAnsi="arial"/>
          <w:b w:val="false"/>
          <w:bCs w:val="false"/>
          <w:i w:val="false"/>
          <w:iCs w:val="false"/>
          <w:lang w:val="en-GB"/>
        </w:rPr>
        <w:t xml:space="preserve"> (like </w:t>
      </w:r>
      <w:r>
        <w:rPr>
          <w:rStyle w:val="SourceText"/>
          <w:rFonts w:ascii="arial" w:hAnsi="arial"/>
          <w:b w:val="false"/>
          <w:bCs w:val="false"/>
          <w:i w:val="false"/>
          <w:iCs w:val="false"/>
          <w:lang w:val="en-GB"/>
        </w:rPr>
        <w:t>ping private</w:t>
      </w:r>
      <w:r>
        <w:rPr>
          <w:rFonts w:ascii="arial" w:hAnsi="arial"/>
          <w:b w:val="false"/>
          <w:bCs w:val="false"/>
          <w:i w:val="false"/>
          <w:iCs w:val="false"/>
          <w:lang w:val="en-GB"/>
        </w:rPr>
        <w:t xml:space="preserve"> or </w:t>
      </w:r>
      <w:r>
        <w:rPr>
          <w:rStyle w:val="SourceText"/>
          <w:rFonts w:ascii="arial" w:hAnsi="arial"/>
          <w:b w:val="false"/>
          <w:bCs w:val="false"/>
          <w:i w:val="false"/>
          <w:iCs w:val="false"/>
          <w:lang w:val="en-GB"/>
        </w:rPr>
        <w:t>ssh private</w:t>
      </w:r>
      <w:r>
        <w:rPr>
          <w:rFonts w:ascii="arial" w:hAnsi="arial"/>
          <w:b w:val="false"/>
          <w:bCs w:val="false"/>
          <w:i w:val="false"/>
          <w:iCs w:val="false"/>
          <w:lang w:val="en-GB"/>
        </w:rPr>
        <w:t xml:space="preserve">) will </w:t>
      </w:r>
      <w:r>
        <w:rPr>
          <w:rStyle w:val="Strong"/>
          <w:rFonts w:ascii="arial" w:hAnsi="arial"/>
          <w:b w:val="false"/>
          <w:bCs w:val="false"/>
          <w:i w:val="false"/>
          <w:iCs w:val="false"/>
          <w:lang w:val="en-GB"/>
        </w:rPr>
        <w:t>directly use 10.0.1.1</w:t>
      </w:r>
      <w:r>
        <w:rPr>
          <w:rFonts w:ascii="arial" w:hAnsi="arial"/>
          <w:b w:val="false"/>
          <w:bCs w:val="false"/>
          <w:i w:val="false"/>
          <w:iCs w:val="false"/>
          <w:lang w:val="en-GB"/>
        </w:rPr>
        <w:t>.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i w:val="false"/>
          <w:iCs w:val="false"/>
        </w:rPr>
        <w:t xml:space="preserve">This is </w:t>
      </w:r>
      <w:r>
        <w:rPr>
          <w:rStyle w:val="Strong"/>
          <w:rFonts w:ascii="arial" w:hAnsi="arial"/>
          <w:b w:val="false"/>
          <w:bCs w:val="false"/>
          <w:i w:val="false"/>
          <w:iCs w:val="false"/>
        </w:rPr>
        <w:t>very fast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 and works even if DNS is not available</w:t>
      </w:r>
    </w:p>
    <w:p>
      <w:pPr>
        <w:pStyle w:val="Normal"/>
        <w:rPr>
          <w:b/>
          <w:bCs/>
          <w:lang w:val="en-GB"/>
        </w:rPr>
      </w:pPr>
      <w:r>
        <w:rPr>
          <w:rFonts w:ascii="arial" w:hAnsi="arial"/>
        </w:rPr>
      </w:r>
    </w:p>
    <w:p>
      <w:pPr>
        <w:pStyle w:val="Normal"/>
        <w:rPr>
          <w:b/>
          <w:bCs/>
          <w:lang w:val="en-GB"/>
        </w:rPr>
      </w:pPr>
      <w:r>
        <w:rPr>
          <w:rFonts w:ascii="arial" w:hAnsi="arial"/>
        </w:rPr>
      </w:r>
    </w:p>
    <w:p>
      <w:pPr>
        <w:pStyle w:val="Normal"/>
        <w:rPr>
          <w:b/>
          <w:bCs/>
          <w:lang w:val="en-GB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Answers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 w:val="false"/>
          <w:bCs w:val="false"/>
          <w:lang w:val="en-GB"/>
        </w:rPr>
        <w:t>A</w:t>
      </w:r>
      <w:r>
        <w:rPr>
          <w:rFonts w:ascii="arial" w:hAnsi="arial"/>
          <w:b w:val="false"/>
          <w:bCs w:val="false"/>
          <w:lang w:val="en-GB"/>
        </w:rPr>
        <w:t>dd a line mapping the IP address to the hostname</w:t>
      </w:r>
      <w:r>
        <w:rPr>
          <w:rFonts w:ascii="arial" w:hAnsi="arial"/>
          <w:b/>
          <w:bCs/>
          <w:lang w:val="en-GB"/>
        </w:rPr>
        <w:t xml:space="preserve"> </w:t>
      </w:r>
    </w:p>
    <w:p>
      <w:pPr>
        <w:pStyle w:val="Normal"/>
        <w:rPr>
          <w:rFonts w:ascii="arial" w:hAnsi="arial"/>
        </w:rPr>
      </w:pPr>
      <w:r>
        <w:rPr>
          <w:rStyle w:val="SourceText"/>
          <w:rFonts w:ascii="arial" w:hAnsi="arial"/>
          <w:b/>
          <w:bCs/>
          <w:i/>
          <w:iCs/>
          <w:lang w:val="en-GB"/>
        </w:rPr>
        <w:t>sudo sh -c 'echo "10.0.1.1 private" &gt;&gt; /etc/hosts'</w:t>
      </w:r>
    </w:p>
    <w:p>
      <w:pPr>
        <w:pStyle w:val="Normal"/>
        <w:rPr>
          <w:rFonts w:ascii="arial" w:hAnsi="arial"/>
        </w:rPr>
      </w:pPr>
      <w:r>
        <w:rPr>
          <w:rStyle w:val="SourceText"/>
          <w:rFonts w:ascii="arial" w:hAnsi="arial"/>
          <w:b w:val="false"/>
          <w:bCs w:val="false"/>
          <w:i w:val="false"/>
          <w:iCs w:val="false"/>
          <w:lang w:val="en-GB"/>
        </w:rPr>
        <w:t>Verify:</w:t>
      </w:r>
    </w:p>
    <w:p>
      <w:pPr>
        <w:pStyle w:val="Normal"/>
        <w:rPr>
          <w:rStyle w:val="SourceText"/>
          <w:b/>
          <w:bCs/>
          <w:i/>
          <w:i/>
          <w:iCs/>
          <w:lang w:val="en-GB"/>
        </w:rPr>
      </w:pPr>
      <w:r>
        <w:rPr>
          <w:rStyle w:val="SourceText"/>
          <w:rFonts w:ascii="arial" w:hAnsi="arial"/>
          <w:b/>
          <w:bCs/>
          <w:i/>
          <w:iCs/>
          <w:lang w:val="en-GB"/>
        </w:rPr>
        <w:t>ping -c 3 private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Exercise 8 — Explore /etc/services (5 min)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Questions</w:t>
      </w:r>
    </w:p>
    <w:p>
      <w:pPr>
        <w:pStyle w:val="Normal"/>
        <w:numPr>
          <w:ilvl w:val="0"/>
          <w:numId w:val="16"/>
        </w:numPr>
        <w:rPr>
          <w:rFonts w:ascii="arial" w:hAnsi="arial"/>
        </w:rPr>
      </w:pPr>
      <w:r>
        <w:rPr>
          <w:rFonts w:ascii="arial" w:hAnsi="arial"/>
          <w:lang w:val="en-GB"/>
        </w:rPr>
        <w:t>What ports correspond to SSH and HTTP?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Answers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en-GB"/>
        </w:rPr>
        <w:t xml:space="preserve">Command: </w:t>
      </w:r>
      <w:r>
        <w:rPr>
          <w:rFonts w:ascii="arial" w:hAnsi="arial"/>
          <w:b/>
          <w:bCs/>
          <w:i/>
          <w:iCs/>
          <w:lang w:val="en-GB"/>
        </w:rPr>
        <w:t>grep -i ssh /etc/services</w:t>
      </w:r>
      <w:r>
        <w:rPr>
          <w:rFonts w:ascii="arial" w:hAnsi="arial"/>
          <w:lang w:val="en-GB"/>
        </w:rPr>
        <w:br/>
        <w:t>Example: ssh 22/tcp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fr-FR"/>
        </w:rPr>
        <w:t>Command: grep -i http /etc/services</w:t>
        <w:br/>
        <w:t>Example: http 80/tcp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Exercise 9 — Create a Virtual Interface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Create a virtual network interface , assign an IP, bring it up, and verify its configuration.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Commands</w:t>
      </w:r>
    </w:p>
    <w:p>
      <w:pPr>
        <w:pStyle w:val="Normal"/>
        <w:numPr>
          <w:ilvl w:val="0"/>
          <w:numId w:val="17"/>
        </w:numPr>
        <w:rPr>
          <w:rFonts w:ascii="arial" w:hAnsi="arial"/>
        </w:rPr>
      </w:pPr>
      <w:r>
        <w:rPr>
          <w:rFonts w:ascii="arial" w:hAnsi="arial"/>
          <w:lang w:val="en-GB"/>
        </w:rPr>
        <w:t>sudo ip link add link DEVICE name macvtap1 type macvtap mode bridge</w:t>
      </w:r>
    </w:p>
    <w:p>
      <w:pPr>
        <w:pStyle w:val="Normal"/>
        <w:numPr>
          <w:ilvl w:val="0"/>
          <w:numId w:val="17"/>
        </w:numPr>
        <w:rPr>
          <w:rFonts w:ascii="arial" w:hAnsi="arial"/>
        </w:rPr>
      </w:pPr>
      <w:r>
        <w:rPr>
          <w:rFonts w:ascii="arial" w:hAnsi="arial"/>
          <w:lang w:val="en-GB"/>
        </w:rPr>
        <w:t xml:space="preserve"> </w:t>
      </w:r>
      <w:r>
        <w:rPr>
          <w:rFonts w:ascii="arial" w:hAnsi="arial"/>
          <w:lang w:val="en-GB"/>
        </w:rPr>
        <w:t xml:space="preserve">ip addr </w:t>
      </w:r>
    </w:p>
    <w:p>
      <w:pPr>
        <w:pStyle w:val="Normal"/>
        <w:numPr>
          <w:ilvl w:val="0"/>
          <w:numId w:val="17"/>
        </w:numPr>
        <w:rPr>
          <w:rFonts w:ascii="arial" w:hAnsi="arial"/>
        </w:rPr>
      </w:pPr>
      <w:r>
        <w:rPr>
          <w:rFonts w:ascii="arial" w:hAnsi="arial"/>
          <w:lang w:val="en-GB"/>
        </w:rPr>
        <w:t xml:space="preserve">sudo ip link set </w:t>
      </w:r>
    </w:p>
    <w:p>
      <w:pPr>
        <w:pStyle w:val="Normal"/>
        <w:numPr>
          <w:ilvl w:val="0"/>
          <w:numId w:val="17"/>
        </w:numPr>
        <w:rPr>
          <w:rFonts w:ascii="arial" w:hAnsi="arial"/>
        </w:rPr>
      </w:pPr>
      <w:r>
        <w:rPr>
          <w:rFonts w:ascii="arial" w:hAnsi="arial"/>
          <w:lang w:val="fr-FR"/>
        </w:rPr>
        <w:t>ip addr show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Answers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fr-FR"/>
        </w:rPr>
        <w:t xml:space="preserve">sudo ip link add link </w:t>
      </w:r>
      <w:r>
        <w:rPr>
          <w:rFonts w:ascii="arial" w:hAnsi="arial"/>
          <w:lang w:val="fr-FR"/>
        </w:rPr>
        <w:t>enp0s3</w:t>
      </w:r>
      <w:r>
        <w:rPr>
          <w:rFonts w:ascii="arial" w:hAnsi="arial"/>
          <w:lang w:val="fr-FR"/>
        </w:rPr>
        <w:t xml:space="preserve"> name macvtap1 type macvtap mode bridge</w:t>
      </w:r>
    </w:p>
    <w:p>
      <w:pPr>
        <w:pStyle w:val="Normal"/>
        <w:rPr>
          <w:rFonts w:ascii="arial" w:hAnsi="arial"/>
        </w:rPr>
      </w:pPr>
      <w:r>
        <w:rPr>
          <w:rStyle w:val="SourceText"/>
          <w:rFonts w:ascii="arial" w:hAnsi="arial"/>
          <w:lang w:val="fr-FR"/>
        </w:rPr>
        <w:t>sudo ip addr add 172.16.99.100/24 dev macvtap1</w:t>
      </w:r>
    </w:p>
    <w:p>
      <w:pPr>
        <w:pStyle w:val="Normal"/>
        <w:rPr>
          <w:rFonts w:ascii="arial" w:hAnsi="arial"/>
        </w:rPr>
      </w:pPr>
      <w:r>
        <w:rPr>
          <w:rStyle w:val="SourceText"/>
          <w:rFonts w:ascii="arial" w:hAnsi="arial"/>
          <w:lang w:val="fr-FR"/>
        </w:rPr>
        <w:t>sudo ip link set macvtap1 up</w:t>
      </w:r>
    </w:p>
    <w:p>
      <w:pPr>
        <w:pStyle w:val="Normal"/>
        <w:rPr>
          <w:rFonts w:ascii="arial" w:hAnsi="arial"/>
        </w:rPr>
      </w:pPr>
      <w:r>
        <w:rPr>
          <w:rStyle w:val="SourceText"/>
          <w:rFonts w:ascii="arial" w:hAnsi="arial"/>
          <w:lang w:val="fr-FR"/>
        </w:rPr>
        <w:t>ip addr show macvtap1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Exercise 10 — Troubleshoot Connectivity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Questions</w:t>
      </w:r>
    </w:p>
    <w:p>
      <w:pPr>
        <w:pStyle w:val="Normal"/>
        <w:numPr>
          <w:ilvl w:val="0"/>
          <w:numId w:val="18"/>
        </w:numPr>
        <w:rPr>
          <w:rFonts w:ascii="arial" w:hAnsi="arial"/>
        </w:rPr>
      </w:pPr>
      <w:r>
        <w:rPr>
          <w:rFonts w:ascii="arial" w:hAnsi="arial"/>
          <w:lang w:val="fr-FR"/>
        </w:rPr>
        <w:t>Is your gateway reachable?</w:t>
      </w:r>
    </w:p>
    <w:p>
      <w:pPr>
        <w:pStyle w:val="Normal"/>
        <w:numPr>
          <w:ilvl w:val="0"/>
          <w:numId w:val="18"/>
        </w:numPr>
        <w:rPr>
          <w:rFonts w:ascii="arial" w:hAnsi="arial"/>
        </w:rPr>
      </w:pPr>
      <w:r>
        <w:rPr>
          <w:rFonts w:ascii="arial" w:hAnsi="arial"/>
          <w:lang w:val="fr-FR"/>
        </w:rPr>
        <w:t>Which ports are listening?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Answers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1. Gateway reachable</w:t>
      </w:r>
      <w:r>
        <w:rPr>
          <w:rFonts w:ascii="arial" w:hAnsi="arial"/>
          <w:lang w:val="en-GB"/>
        </w:rPr>
        <w:br/>
        <w:t>Command: ping -c 3 172.25.250.</w:t>
      </w:r>
      <w:r>
        <w:rPr>
          <w:rFonts w:ascii="arial" w:hAnsi="arial"/>
          <w:lang w:val="en-GB"/>
        </w:rPr>
        <w:t>11 ( the address seen when you do ip addr show)</w:t>
      </w:r>
      <w:r>
        <w:rPr>
          <w:rFonts w:ascii="arial" w:hAnsi="arial"/>
          <w:lang w:val="en-GB"/>
        </w:rPr>
        <w:br/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2. Listening ports</w:t>
      </w:r>
      <w:r>
        <w:rPr>
          <w:rFonts w:ascii="arial" w:hAnsi="arial"/>
          <w:lang w:val="en-GB"/>
        </w:rPr>
        <w:br/>
        <w:t>Command: ss -tuln</w:t>
        <w:br/>
        <w:t>Explanation: Shows TCP/UDP sockets.</w:t>
      </w:r>
    </w:p>
    <w:p>
      <w:pPr>
        <w:pStyle w:val="Normal"/>
        <w:spacing w:before="0" w:after="200"/>
        <w:rPr>
          <w:rFonts w:ascii="arial" w:hAnsi="arial"/>
          <w:lang w:val="en-GB"/>
        </w:rPr>
      </w:pPr>
      <w:r>
        <w:rPr>
          <w:rFonts w:ascii="arial" w:hAnsi="arial"/>
          <w:lang w:val="en-GB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monospace"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-tteCar" w:customStyle="1">
    <w:name w:val="En-tête Car"/>
    <w:basedOn w:val="DefaultParagraphFont"/>
    <w:link w:val="Header"/>
    <w:uiPriority w:val="99"/>
    <w:qFormat/>
    <w:rsid w:val="00e618bf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e618bf"/>
    <w:rPr/>
  </w:style>
  <w:style w:type="character" w:styleId="Titre1Car" w:customStyle="1">
    <w:name w:val="Titre 1 C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reCar" w:customStyle="1">
    <w:name w:val="Titre C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sdetexteCar" w:customStyle="1">
    <w:name w:val="Corps de texte Car"/>
    <w:basedOn w:val="DefaultParagraphFont"/>
    <w:uiPriority w:val="99"/>
    <w:qFormat/>
    <w:rsid w:val="00aa1d8d"/>
    <w:rPr/>
  </w:style>
  <w:style w:type="character" w:styleId="Corpsdetexte2Car" w:customStyle="1">
    <w:name w:val="Corps de texte 2 Car"/>
    <w:basedOn w:val="DefaultParagraphFont"/>
    <w:link w:val="BodyText2"/>
    <w:uiPriority w:val="99"/>
    <w:qFormat/>
    <w:rsid w:val="00aa1d8d"/>
    <w:rPr/>
  </w:style>
  <w:style w:type="character" w:styleId="Corpsdetexte3Car" w:customStyle="1">
    <w:name w:val="Corps de tex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edemacroCar" w:customStyle="1">
    <w:name w:val="Texte de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ous-titre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sdetex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sdetex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ede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tion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Application>LibreOffice/24.2.7.2$Linux_X86_64 LibreOffice_project/420$Build-2</Application>
  <AppVersion>15.0000</AppVersion>
  <Pages>7</Pages>
  <Words>857</Words>
  <Characters>4756</Characters>
  <CharactersWithSpaces>5732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2025-11-20T15:54:50Z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